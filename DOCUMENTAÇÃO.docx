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296844298"/>
        <w:docPartObj>
          <w:docPartGallery w:val="Cover Pages"/>
          <w:docPartUnique/>
        </w:docPartObj>
      </w:sdtPr>
      <w:sdtContent>
        <w:p w14:paraId="0B19CF2B" w14:textId="49485667" w:rsidR="00555BBF" w:rsidRDefault="00555BBF"/>
        <w:p w14:paraId="382FFC8F" w14:textId="77777777" w:rsidR="00555BBF" w:rsidRDefault="00555BB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5168" behindDoc="0" locked="0" layoutInCell="1" allowOverlap="1" wp14:anchorId="7FCD1AEA" wp14:editId="7A8E6FE0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915035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Caixa de Texto 9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17365D" w:themeColor="text2" w:themeShade="BF"/>
                                    <w:sz w:val="40"/>
                                    <w:szCs w:val="40"/>
                                  </w:rPr>
                                  <w:alias w:val="Data de Publicação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11-22T00:00:00Z">
                                    <w:dateFormat w:val="d 'de' MMMM 'de' yyyy"/>
                                    <w:lid w:val="pt-BR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086FF8FD" w14:textId="1A7CBCC0" w:rsidR="00555BBF" w:rsidRDefault="00555BBF">
                                    <w:pPr>
                                      <w:pStyle w:val="SemEspaamento"/>
                                      <w:jc w:val="right"/>
                                      <w:rPr>
                                        <w:caps/>
                                        <w:color w:val="17365D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7365D" w:themeColor="text2" w:themeShade="BF"/>
                                        <w:sz w:val="40"/>
                                        <w:szCs w:val="40"/>
                                        <w:lang w:val="pt-BR"/>
                                      </w:rPr>
                                      <w:t>22 de novembro de 2024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7FCD1AEA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96" o:spid="_x0000_s1026" type="#_x0000_t202" style="position:absolute;margin-left:0;margin-top:0;width:288.25pt;height:287.5pt;z-index:251655168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17365D" w:themeColor="text2" w:themeShade="BF"/>
                              <w:sz w:val="40"/>
                              <w:szCs w:val="40"/>
                            </w:rPr>
                            <w:alias w:val="Data de Publicação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11-22T00:00:00Z">
                              <w:dateFormat w:val="d 'de' MMMM 'de' yyyy"/>
                              <w:lid w:val="pt-B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086FF8FD" w14:textId="1A7CBCC0" w:rsidR="00555BBF" w:rsidRDefault="00555BBF">
                              <w:pPr>
                                <w:pStyle w:val="SemEspaamento"/>
                                <w:jc w:val="right"/>
                                <w:rPr>
                                  <w:caps/>
                                  <w:color w:val="17365D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17365D" w:themeColor="text2" w:themeShade="BF"/>
                                  <w:sz w:val="40"/>
                                  <w:szCs w:val="40"/>
                                  <w:lang w:val="pt-BR"/>
                                </w:rPr>
                                <w:t>22 de novembro de 2024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4144" behindDoc="0" locked="0" layoutInCell="1" allowOverlap="1" wp14:anchorId="4566E1BB" wp14:editId="16EE986E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8418830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Caixa de Texto 9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190179614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54804999" w14:textId="0B451A35" w:rsidR="00555BBF" w:rsidRDefault="004F3875">
                                    <w:pPr>
                                      <w:pStyle w:val="SemEspaamento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projeto – sistema web para academia</w:t>
                                    </w:r>
                                  </w:p>
                                </w:sdtContent>
                              </w:sdt>
                              <w:p w14:paraId="5894545D" w14:textId="77C1FF5D" w:rsidR="00555BBF" w:rsidRDefault="00000000">
                                <w:pPr>
                                  <w:pStyle w:val="SemEspaament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Empresa"/>
                                    <w:tag w:val=""/>
                                    <w:id w:val="-66123572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555BBF">
                                      <w:rPr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universidade anhembi morumbi - mooca</w:t>
                                    </w:r>
                                  </w:sdtContent>
                                </w:sdt>
                              </w:p>
                              <w:p w14:paraId="4D754F32" w14:textId="390DE581" w:rsidR="00555BBF" w:rsidRDefault="00000000">
                                <w:pPr>
                                  <w:pStyle w:val="SemEspaament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Endereço"/>
                                    <w:tag w:val=""/>
                                    <w:id w:val="17122749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555BBF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São Paulo - SP</w:t>
                                    </w:r>
                                  </w:sdtContent>
                                </w:sdt>
                                <w:r w:rsidR="00555BBF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  <w:lang w:val="pt-BR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4566E1BB" id="Caixa de Texto 98" o:spid="_x0000_s1027" type="#_x0000_t202" style="position:absolute;margin-left:0;margin-top:0;width:453pt;height:51.4pt;z-index:251654144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190179614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54804999" w14:textId="0B451A35" w:rsidR="00555BBF" w:rsidRDefault="004F3875">
                              <w:pPr>
                                <w:pStyle w:val="SemEspaamento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projeto – sistema web para academia</w:t>
                              </w:r>
                            </w:p>
                          </w:sdtContent>
                        </w:sdt>
                        <w:p w14:paraId="5894545D" w14:textId="77C1FF5D" w:rsidR="00555BBF" w:rsidRDefault="00000000">
                          <w:pPr>
                            <w:pStyle w:val="SemEspaament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Empresa"/>
                              <w:tag w:val=""/>
                              <w:id w:val="-66123572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555BBF">
                                <w:rPr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universidade anhembi morumbi - mooca</w:t>
                              </w:r>
                            </w:sdtContent>
                          </w:sdt>
                        </w:p>
                        <w:p w14:paraId="4D754F32" w14:textId="390DE581" w:rsidR="00555BBF" w:rsidRDefault="00000000">
                          <w:pPr>
                            <w:pStyle w:val="SemEspaament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Endereço"/>
                              <w:tag w:val=""/>
                              <w:id w:val="17122749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555BBF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São Paulo - SP</w:t>
                              </w:r>
                            </w:sdtContent>
                          </w:sdt>
                          <w:r w:rsidR="00555BBF">
                            <w:rPr>
                              <w:color w:val="262626" w:themeColor="text1" w:themeTint="D9"/>
                              <w:sz w:val="20"/>
                              <w:szCs w:val="20"/>
                              <w:lang w:val="pt-BR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3120" behindDoc="0" locked="0" layoutInCell="1" allowOverlap="1" wp14:anchorId="5A5A711A" wp14:editId="5AB1D4AD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4576445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Caixa de Texto 10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7644F34" w14:textId="59057014" w:rsidR="00555BBF" w:rsidRDefault="00000000">
                                <w:pPr>
                                  <w:pStyle w:val="SemEspaamento"/>
                                  <w:jc w:val="right"/>
                                  <w:rPr>
                                    <w:caps/>
                                    <w:color w:val="17365D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7365D" w:themeColor="text2" w:themeShade="BF"/>
                                      <w:sz w:val="52"/>
                                      <w:szCs w:val="52"/>
                                    </w:rPr>
                                    <w:alias w:val="Título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="00555BBF">
                                      <w:rPr>
                                        <w:caps/>
                                        <w:color w:val="17365D" w:themeColor="text2" w:themeShade="BF"/>
                                        <w:sz w:val="52"/>
                                        <w:szCs w:val="52"/>
                                      </w:rPr>
                                      <w:t>documentação a3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1F497D" w:themeColor="text2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3E3F53FC" w14:textId="73186F01" w:rsidR="00555BBF" w:rsidRDefault="00555BBF">
                                    <w:pPr>
                                      <w:pStyle w:val="SemEspaamento"/>
                                      <w:jc w:val="right"/>
                                      <w:rPr>
                                        <w:smallCaps/>
                                        <w:color w:val="1F497D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1F497D" w:themeColor="text2"/>
                                        <w:sz w:val="36"/>
                                        <w:szCs w:val="36"/>
                                      </w:rPr>
                                      <w:t xml:space="preserve">Sistemas </w:t>
                                    </w:r>
                                    <w:proofErr w:type="spellStart"/>
                                    <w:r>
                                      <w:rPr>
                                        <w:smallCaps/>
                                        <w:color w:val="1F497D" w:themeColor="text2"/>
                                        <w:sz w:val="36"/>
                                        <w:szCs w:val="36"/>
                                      </w:rPr>
                                      <w:t>Distribuídos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5A5A711A" id="Caixa de Texto 100" o:spid="_x0000_s1028" type="#_x0000_t202" style="position:absolute;margin-left:0;margin-top:0;width:453pt;height:41.4pt;z-index:251653120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" filled="f" stroked="f" strokeweight=".5pt">
                    <v:textbox inset="0,0,0,0">
                      <w:txbxContent>
                        <w:p w14:paraId="57644F34" w14:textId="59057014" w:rsidR="00555BBF" w:rsidRDefault="00000000">
                          <w:pPr>
                            <w:pStyle w:val="SemEspaamento"/>
                            <w:jc w:val="right"/>
                            <w:rPr>
                              <w:caps/>
                              <w:color w:val="17365D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17365D" w:themeColor="text2" w:themeShade="BF"/>
                                <w:sz w:val="52"/>
                                <w:szCs w:val="52"/>
                              </w:rPr>
                              <w:alias w:val="Título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="00555BBF">
                                <w:rPr>
                                  <w:caps/>
                                  <w:color w:val="17365D" w:themeColor="text2" w:themeShade="BF"/>
                                  <w:sz w:val="52"/>
                                  <w:szCs w:val="52"/>
                                </w:rPr>
                                <w:t>documentação a3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1F497D" w:themeColor="text2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3E3F53FC" w14:textId="73186F01" w:rsidR="00555BBF" w:rsidRDefault="00555BBF">
                              <w:pPr>
                                <w:pStyle w:val="SemEspaamento"/>
                                <w:jc w:val="right"/>
                                <w:rPr>
                                  <w:smallCaps/>
                                  <w:color w:val="1F497D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1F497D" w:themeColor="text2"/>
                                  <w:sz w:val="36"/>
                                  <w:szCs w:val="36"/>
                                </w:rPr>
                                <w:t xml:space="preserve">Sistemas </w:t>
                              </w:r>
                              <w:proofErr w:type="spellStart"/>
                              <w:r>
                                <w:rPr>
                                  <w:smallCaps/>
                                  <w:color w:val="1F497D" w:themeColor="text2"/>
                                  <w:sz w:val="36"/>
                                  <w:szCs w:val="36"/>
                                </w:rPr>
                                <w:t>Distribuídos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2096" behindDoc="0" locked="0" layoutInCell="1" allowOverlap="1" wp14:anchorId="7338CFB4" wp14:editId="65852AF1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349250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upo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tângulo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tângulo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439D0CFD" id="Grupo 114" o:spid="_x0000_s1026" style="position:absolute;margin-left:0;margin-top:0;width:18pt;height:10in;z-index:251652096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">
                    <v:rect id="Retângulo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" fillcolor="#c0504d [3205]" stroked="f" strokeweight="2pt"/>
                    <v:rect id="Retângulo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" fillcolor="#4f81bd [3204]" stroked="f" strokeweight="2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p w14:paraId="15E290E6" w14:textId="68DDAA88" w:rsidR="00555BBF" w:rsidRPr="00F1450A" w:rsidRDefault="00F1450A" w:rsidP="00F1450A">
      <w:pPr>
        <w:spacing w:after="0"/>
        <w:rPr>
          <w:rFonts w:ascii="Arial" w:hAnsi="Arial" w:cs="Arial"/>
          <w:sz w:val="24"/>
          <w:szCs w:val="24"/>
        </w:rPr>
      </w:pPr>
      <w:r w:rsidRPr="00F1450A"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49DC8AEC" wp14:editId="0DB434A1">
                <wp:simplePos x="0" y="0"/>
                <wp:positionH relativeFrom="column">
                  <wp:posOffset>-838200</wp:posOffset>
                </wp:positionH>
                <wp:positionV relativeFrom="paragraph">
                  <wp:posOffset>-449580</wp:posOffset>
                </wp:positionV>
                <wp:extent cx="2811780" cy="1455420"/>
                <wp:effectExtent l="0" t="0" r="26670" b="1143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1780" cy="1455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E4773E" w14:textId="38F03BC4" w:rsidR="00F1450A" w:rsidRPr="00555BBF" w:rsidRDefault="00F1450A" w:rsidP="00F1450A">
                            <w:pPr>
                              <w:spacing w:after="0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555BB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Amanda </w:t>
                            </w:r>
                            <w:proofErr w:type="spellStart"/>
                            <w:r w:rsidRPr="00555BB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Taynara</w:t>
                            </w:r>
                            <w:proofErr w:type="spellEnd"/>
                            <w:r w:rsidRPr="00555BB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Dias Cavalcanti</w:t>
                            </w:r>
                          </w:p>
                          <w:p w14:paraId="35BF8341" w14:textId="77777777" w:rsidR="00F1450A" w:rsidRPr="00555BBF" w:rsidRDefault="00F1450A" w:rsidP="00F1450A">
                            <w:pPr>
                              <w:spacing w:after="0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555BB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RA: 12523227169</w:t>
                            </w:r>
                          </w:p>
                          <w:p w14:paraId="0F1B26AA" w14:textId="77777777" w:rsidR="00F1450A" w:rsidRPr="00555BBF" w:rsidRDefault="00F1450A" w:rsidP="00F1450A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  <w:p w14:paraId="1FA6F744" w14:textId="77777777" w:rsidR="00F1450A" w:rsidRPr="00555BBF" w:rsidRDefault="00F1450A" w:rsidP="00F1450A">
                            <w:pPr>
                              <w:spacing w:after="0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555BB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Kaique Adimilson Natividade Barbosa Arraias</w:t>
                            </w:r>
                          </w:p>
                          <w:p w14:paraId="65681CB9" w14:textId="29EE6047" w:rsidR="00F1450A" w:rsidRDefault="00F1450A" w:rsidP="00F1450A">
                            <w:r w:rsidRPr="00555BB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RA: 12523225186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DC8AEC" id="Caixa de Texto 2" o:spid="_x0000_s1029" type="#_x0000_t202" style="position:absolute;margin-left:-66pt;margin-top:-35.4pt;width:221.4pt;height:114.6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">
                <v:textbox>
                  <w:txbxContent>
                    <w:p w14:paraId="76E4773E" w14:textId="38F03BC4" w:rsidR="00F1450A" w:rsidRPr="00555BBF" w:rsidRDefault="00F1450A" w:rsidP="00F1450A">
                      <w:pPr>
                        <w:spacing w:after="0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555BB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Amanda </w:t>
                      </w:r>
                      <w:proofErr w:type="spellStart"/>
                      <w:r w:rsidRPr="00555BBF">
                        <w:rPr>
                          <w:rFonts w:ascii="Arial" w:hAnsi="Arial" w:cs="Arial"/>
                          <w:sz w:val="24"/>
                          <w:szCs w:val="24"/>
                        </w:rPr>
                        <w:t>Taynara</w:t>
                      </w:r>
                      <w:proofErr w:type="spellEnd"/>
                      <w:r w:rsidRPr="00555BB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Dias Cavalcanti</w:t>
                      </w:r>
                    </w:p>
                    <w:p w14:paraId="35BF8341" w14:textId="77777777" w:rsidR="00F1450A" w:rsidRPr="00555BBF" w:rsidRDefault="00F1450A" w:rsidP="00F1450A">
                      <w:pPr>
                        <w:spacing w:after="0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555BBF">
                        <w:rPr>
                          <w:rFonts w:ascii="Arial" w:hAnsi="Arial" w:cs="Arial"/>
                          <w:sz w:val="24"/>
                          <w:szCs w:val="24"/>
                        </w:rPr>
                        <w:t>RA: 12523227169</w:t>
                      </w:r>
                    </w:p>
                    <w:p w14:paraId="0F1B26AA" w14:textId="77777777" w:rsidR="00F1450A" w:rsidRPr="00555BBF" w:rsidRDefault="00F1450A" w:rsidP="00F1450A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  <w:p w14:paraId="1FA6F744" w14:textId="77777777" w:rsidR="00F1450A" w:rsidRPr="00555BBF" w:rsidRDefault="00F1450A" w:rsidP="00F1450A">
                      <w:pPr>
                        <w:spacing w:after="0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555BBF">
                        <w:rPr>
                          <w:rFonts w:ascii="Arial" w:hAnsi="Arial" w:cs="Arial"/>
                          <w:sz w:val="24"/>
                          <w:szCs w:val="24"/>
                        </w:rPr>
                        <w:t>Kaique Adimilson Natividade Barbosa Arraias</w:t>
                      </w:r>
                    </w:p>
                    <w:p w14:paraId="65681CB9" w14:textId="29EE6047" w:rsidR="00F1450A" w:rsidRDefault="00F1450A" w:rsidP="00F1450A">
                      <w:r w:rsidRPr="00555BBF">
                        <w:rPr>
                          <w:rFonts w:ascii="Arial" w:hAnsi="Arial" w:cs="Arial"/>
                          <w:sz w:val="24"/>
                          <w:szCs w:val="24"/>
                        </w:rPr>
                        <w:t>RA: 12523225186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55BBF">
        <w:br w:type="page"/>
      </w:r>
    </w:p>
    <w:sdt>
      <w:sdtPr>
        <w:rPr>
          <w:lang w:val="pt-BR"/>
        </w:rPr>
        <w:id w:val="-29598840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color w:val="auto"/>
          <w:sz w:val="22"/>
          <w:szCs w:val="22"/>
          <w:lang w:val="en-US"/>
        </w:rPr>
      </w:sdtEndPr>
      <w:sdtContent>
        <w:p w14:paraId="2AE09721" w14:textId="07482E8C" w:rsidR="004F3875" w:rsidRDefault="004F3875">
          <w:pPr>
            <w:pStyle w:val="CabealhodoSumrio"/>
          </w:pPr>
          <w:r>
            <w:rPr>
              <w:lang w:val="pt-BR"/>
            </w:rPr>
            <w:t>Sumário</w:t>
          </w:r>
        </w:p>
        <w:p w14:paraId="0E54A93A" w14:textId="10D77204" w:rsidR="004F3875" w:rsidRDefault="004F3875">
          <w:pPr>
            <w:pStyle w:val="Sumrio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3134875" w:history="1">
            <w:r w:rsidRPr="007D1B5E">
              <w:rPr>
                <w:rStyle w:val="Hyperlink"/>
                <w:noProof/>
                <w:lang w:val="pt-BR"/>
              </w:rPr>
              <w:t>Modelo Conceitual e Descritivo do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_Toc183134875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CCE57" w14:textId="3754F789" w:rsidR="004F3875" w:rsidRDefault="004F3875">
          <w:pPr>
            <w:pStyle w:val="Sumrio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83134876" w:history="1">
            <w:r w:rsidRPr="007D1B5E">
              <w:rPr>
                <w:rStyle w:val="Hyperlink"/>
                <w:noProof/>
                <w:lang w:val="pt-BR"/>
              </w:rPr>
              <w:t>Problema Identificado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_Toc183134876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4C940" w14:textId="536D3D4C" w:rsidR="004F3875" w:rsidRDefault="004F3875">
          <w:pPr>
            <w:pStyle w:val="Sumrio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83134877" w:history="1">
            <w:r w:rsidRPr="007D1B5E">
              <w:rPr>
                <w:rStyle w:val="Hyperlink"/>
                <w:noProof/>
                <w:lang w:val="pt-BR"/>
              </w:rPr>
              <w:t>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_Toc183134877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9A0CC" w14:textId="3AB60CD2" w:rsidR="004F3875" w:rsidRDefault="004F3875">
          <w:pPr>
            <w:pStyle w:val="Sumrio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83134878" w:history="1">
            <w:r w:rsidRPr="007D1B5E">
              <w:rPr>
                <w:rStyle w:val="Hyperlink"/>
                <w:noProof/>
                <w:lang w:val="pt-BR"/>
              </w:rPr>
              <w:t>Finalidades do 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_Toc183134878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A9863" w14:textId="1127F7F0" w:rsidR="004F3875" w:rsidRDefault="004F3875">
          <w:pPr>
            <w:pStyle w:val="Sumrio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83134879" w:history="1">
            <w:r w:rsidRPr="007D1B5E">
              <w:rPr>
                <w:rStyle w:val="Hyperlink"/>
                <w:noProof/>
                <w:lang w:val="pt-BR"/>
              </w:rPr>
              <w:t>Público-Alvo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_Toc183134879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4E58E" w14:textId="3681324F" w:rsidR="004F3875" w:rsidRDefault="004F3875">
          <w:pPr>
            <w:pStyle w:val="Sumrio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83134880" w:history="1">
            <w:r w:rsidRPr="007D1B5E">
              <w:rPr>
                <w:rStyle w:val="Hyperlink"/>
                <w:noProof/>
                <w:lang w:val="pt-BR"/>
              </w:rPr>
              <w:t>Como Será Solucionado?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_Toc183134880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75F64" w14:textId="3688EBB0" w:rsidR="004F3875" w:rsidRDefault="004F3875">
          <w:pPr>
            <w:pStyle w:val="Sumrio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83134881" w:history="1">
            <w:r w:rsidRPr="007D1B5E">
              <w:rPr>
                <w:rStyle w:val="Hyperlink"/>
                <w:noProof/>
                <w:lang w:val="pt-BR"/>
              </w:rPr>
              <w:t>Tecnologias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_Toc183134881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33AE6" w14:textId="713B5F67" w:rsidR="004F3875" w:rsidRDefault="004F3875">
          <w:pPr>
            <w:pStyle w:val="Sumrio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83134882" w:history="1">
            <w:r w:rsidRPr="007D1B5E">
              <w:rPr>
                <w:rStyle w:val="Hyperlink"/>
                <w:noProof/>
                <w:lang w:val="pt-BR"/>
              </w:rPr>
              <w:t>Back-End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_Toc183134882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74C8A" w14:textId="57E6E26F" w:rsidR="004F3875" w:rsidRDefault="004F3875">
          <w:pPr>
            <w:pStyle w:val="Sumrio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83134883" w:history="1">
            <w:r w:rsidRPr="007D1B5E">
              <w:rPr>
                <w:rStyle w:val="Hyperlink"/>
                <w:noProof/>
                <w:lang w:val="pt-BR"/>
              </w:rPr>
              <w:t>Front-End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_Toc183134883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032D0" w14:textId="0E2BEECD" w:rsidR="004F3875" w:rsidRDefault="004F3875">
          <w:pPr>
            <w:pStyle w:val="Sumrio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83134884" w:history="1">
            <w:r w:rsidRPr="007D1B5E">
              <w:rPr>
                <w:rStyle w:val="Hyperlink"/>
                <w:noProof/>
                <w:lang w:val="pt-BR"/>
              </w:rPr>
              <w:t>Ferramentas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_Toc183134884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A1686" w14:textId="04477536" w:rsidR="004F3875" w:rsidRDefault="004F3875">
          <w:pPr>
            <w:pStyle w:val="Sumrio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83134885" w:history="1">
            <w:r w:rsidRPr="007D1B5E">
              <w:rPr>
                <w:rStyle w:val="Hyperlink"/>
                <w:noProof/>
              </w:rPr>
              <w:t>Stored Procedure – (CRUD) - CREATE, READ, UPDATE and 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_Toc183134885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EFF07" w14:textId="2454D655" w:rsidR="004F3875" w:rsidRDefault="004F3875">
          <w:pPr>
            <w:pStyle w:val="Sumrio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83134886" w:history="1">
            <w:r w:rsidRPr="007D1B5E">
              <w:rPr>
                <w:rStyle w:val="Hyperlink"/>
                <w:noProof/>
              </w:rPr>
              <w:t>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_Toc183134886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A7C0C" w14:textId="5E7E2152" w:rsidR="004F3875" w:rsidRDefault="004F3875">
          <w:pPr>
            <w:pStyle w:val="Sumrio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83134887" w:history="1">
            <w:r w:rsidRPr="007D1B5E">
              <w:rPr>
                <w:rStyle w:val="Hyperlink"/>
                <w:noProof/>
              </w:rPr>
              <w:t>Planos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_Toc183134887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59D4C" w14:textId="436EB340" w:rsidR="004F3875" w:rsidRDefault="004F3875">
          <w:pPr>
            <w:pStyle w:val="Sumrio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83134888" w:history="1">
            <w:r w:rsidRPr="007D1B5E">
              <w:rPr>
                <w:rStyle w:val="Hyperlink"/>
                <w:noProof/>
              </w:rPr>
              <w:t>Assinaturas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_Toc183134888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02447" w14:textId="52F6B3A7" w:rsidR="004F3875" w:rsidRDefault="004F3875">
          <w:pPr>
            <w:pStyle w:val="Sumrio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83134889" w:history="1">
            <w:r w:rsidRPr="007D1B5E">
              <w:rPr>
                <w:rStyle w:val="Hyperlink"/>
                <w:noProof/>
              </w:rPr>
              <w:t>Endereços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_Toc183134889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CB66C" w14:textId="3E5563B7" w:rsidR="004F3875" w:rsidRDefault="004F3875">
          <w:pPr>
            <w:pStyle w:val="Sumrio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83134890" w:history="1">
            <w:r w:rsidRPr="007D1B5E">
              <w:rPr>
                <w:rStyle w:val="Hyperlink"/>
                <w:noProof/>
              </w:rPr>
              <w:t>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_Toc183134890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3F262E" w14:textId="6F6B353B" w:rsidR="004F3875" w:rsidRDefault="004F3875">
          <w:pPr>
            <w:pStyle w:val="Sumrio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83134891" w:history="1">
            <w:r w:rsidRPr="007D1B5E">
              <w:rPr>
                <w:rStyle w:val="Hyperlink"/>
                <w:noProof/>
                <w:lang w:val="pt-BR"/>
              </w:rPr>
              <w:t>Anexo do script SQL – Criação do Banco de Dados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_Toc183134891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85720" w14:textId="4E532B75" w:rsidR="004F3875" w:rsidRDefault="004F3875">
          <w:pPr>
            <w:pStyle w:val="Sumrio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83134892" w:history="1">
            <w:r w:rsidRPr="007D1B5E">
              <w:rPr>
                <w:rStyle w:val="Hyperlink"/>
                <w:noProof/>
              </w:rPr>
              <w:t>APIs e Conexão com o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_Toc183134892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34B1B" w14:textId="2161B4C2" w:rsidR="004F3875" w:rsidRDefault="004F3875">
          <w:pPr>
            <w:pStyle w:val="Sumrio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83134893" w:history="1">
            <w:r w:rsidRPr="007D1B5E">
              <w:rPr>
                <w:rStyle w:val="Hyperlink"/>
                <w:noProof/>
                <w:lang w:val="pt-BR"/>
              </w:rPr>
              <w:t>Como a API se Conecta ao Banco e Funcionamento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_Toc183134893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5148A" w14:textId="58478568" w:rsidR="004F3875" w:rsidRDefault="004F3875">
          <w:pPr>
            <w:pStyle w:val="Sumrio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83134894" w:history="1">
            <w:r w:rsidRPr="007D1B5E">
              <w:rPr>
                <w:rStyle w:val="Hyperlink"/>
                <w:noProof/>
                <w:lang w:val="pt-BR"/>
              </w:rPr>
              <w:t>Front-end –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_Toc183134894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29B71" w14:textId="4AD5CDE2" w:rsidR="004F3875" w:rsidRDefault="004F3875">
          <w:r>
            <w:rPr>
              <w:b/>
              <w:bCs/>
            </w:rPr>
            <w:fldChar w:fldCharType="end"/>
          </w:r>
        </w:p>
      </w:sdtContent>
    </w:sdt>
    <w:p w14:paraId="3B9EBBB5" w14:textId="77777777" w:rsidR="004F3875" w:rsidRDefault="004F3875" w:rsidP="00F1450A">
      <w:pPr>
        <w:pStyle w:val="Ttulo1"/>
        <w:rPr>
          <w:lang w:val="pt-BR"/>
        </w:rPr>
      </w:pPr>
    </w:p>
    <w:p w14:paraId="6DB350DA" w14:textId="77777777" w:rsidR="004F3875" w:rsidRDefault="004F387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pt-BR"/>
        </w:rPr>
      </w:pPr>
      <w:r>
        <w:rPr>
          <w:lang w:val="pt-BR"/>
        </w:rPr>
        <w:br w:type="page"/>
      </w:r>
    </w:p>
    <w:p w14:paraId="151BEC0A" w14:textId="5393F1E2" w:rsidR="00F1450A" w:rsidRDefault="00F1450A" w:rsidP="00F1450A">
      <w:pPr>
        <w:pStyle w:val="Ttulo1"/>
        <w:rPr>
          <w:lang w:val="pt-BR"/>
        </w:rPr>
      </w:pPr>
      <w:bookmarkStart w:id="0" w:name="_Toc183134875"/>
      <w:r w:rsidRPr="00F1450A">
        <w:rPr>
          <w:lang w:val="pt-BR"/>
        </w:rPr>
        <w:lastRenderedPageBreak/>
        <w:t>Modelo Conceitual e Descritivo do Problema</w:t>
      </w:r>
      <w:bookmarkEnd w:id="0"/>
    </w:p>
    <w:p w14:paraId="2951566D" w14:textId="77777777" w:rsidR="00AD6EA5" w:rsidRPr="00AD6EA5" w:rsidRDefault="00AD6EA5" w:rsidP="00AD6EA5">
      <w:pPr>
        <w:rPr>
          <w:lang w:val="pt-BR"/>
        </w:rPr>
      </w:pPr>
    </w:p>
    <w:p w14:paraId="6B3B0B81" w14:textId="77777777" w:rsidR="00F1450A" w:rsidRPr="00F1450A" w:rsidRDefault="00F1450A" w:rsidP="00F1450A">
      <w:pPr>
        <w:rPr>
          <w:lang w:val="pt-BR"/>
        </w:rPr>
      </w:pPr>
      <w:bookmarkStart w:id="1" w:name="_Toc183134876"/>
      <w:r w:rsidRPr="00F1450A">
        <w:rPr>
          <w:rStyle w:val="Ttulo2Char"/>
          <w:lang w:val="pt-BR"/>
        </w:rPr>
        <w:t>Problema Identificado</w:t>
      </w:r>
      <w:bookmarkEnd w:id="1"/>
      <w:r w:rsidRPr="00F1450A">
        <w:rPr>
          <w:lang w:val="pt-BR"/>
        </w:rPr>
        <w:br/>
        <w:t>Atualmente, muitas academias enfrentam dificuldades em integrar todos os processos essenciais em um único sistema. A gestão das assinaturas, dos planos e da comunicação com os clientes muitas vezes é feita de forma desconectada, o que leva a diversos desafios, como:</w:t>
      </w:r>
    </w:p>
    <w:p w14:paraId="533545D4" w14:textId="77777777" w:rsidR="00F1450A" w:rsidRPr="00F1450A" w:rsidRDefault="00F1450A" w:rsidP="00F1450A">
      <w:pPr>
        <w:numPr>
          <w:ilvl w:val="0"/>
          <w:numId w:val="10"/>
        </w:numPr>
        <w:rPr>
          <w:lang w:val="pt-BR"/>
        </w:rPr>
      </w:pPr>
      <w:r w:rsidRPr="00F1450A">
        <w:rPr>
          <w:lang w:val="pt-BR"/>
        </w:rPr>
        <w:t>Uma experiência frustrante para os clientes, que não conseguem entender completamente os serviços e benefícios oferecidos.</w:t>
      </w:r>
    </w:p>
    <w:p w14:paraId="3DC4BA7F" w14:textId="77777777" w:rsidR="00F1450A" w:rsidRPr="00F1450A" w:rsidRDefault="00F1450A" w:rsidP="00F1450A">
      <w:pPr>
        <w:numPr>
          <w:ilvl w:val="0"/>
          <w:numId w:val="10"/>
        </w:numPr>
        <w:rPr>
          <w:lang w:val="pt-BR"/>
        </w:rPr>
      </w:pPr>
      <w:r w:rsidRPr="00F1450A">
        <w:rPr>
          <w:lang w:val="pt-BR"/>
        </w:rPr>
        <w:t>Processos manuais que complicam a gestão de assinaturas, planos e avaliações.</w:t>
      </w:r>
    </w:p>
    <w:p w14:paraId="3F3363DE" w14:textId="77777777" w:rsidR="00F1450A" w:rsidRDefault="00F1450A" w:rsidP="00F1450A">
      <w:pPr>
        <w:numPr>
          <w:ilvl w:val="0"/>
          <w:numId w:val="10"/>
        </w:numPr>
        <w:rPr>
          <w:lang w:val="pt-BR"/>
        </w:rPr>
      </w:pPr>
      <w:r w:rsidRPr="00F1450A">
        <w:rPr>
          <w:lang w:val="pt-BR"/>
        </w:rPr>
        <w:t>Falta de opções personalizadas de planos, que atendam realmente às necessidades de cada cliente.</w:t>
      </w:r>
    </w:p>
    <w:p w14:paraId="6EC78D7B" w14:textId="77777777" w:rsidR="00AD6EA5" w:rsidRPr="00F1450A" w:rsidRDefault="00AD6EA5" w:rsidP="00AD6EA5">
      <w:pPr>
        <w:rPr>
          <w:lang w:val="pt-BR"/>
        </w:rPr>
      </w:pPr>
    </w:p>
    <w:p w14:paraId="318B0B4C" w14:textId="522956E2" w:rsidR="00F1450A" w:rsidRPr="00F1450A" w:rsidRDefault="00F1450A" w:rsidP="00F1450A">
      <w:pPr>
        <w:rPr>
          <w:lang w:val="pt-BR"/>
        </w:rPr>
      </w:pPr>
      <w:bookmarkStart w:id="2" w:name="_Toc183134877"/>
      <w:r w:rsidRPr="00F1450A">
        <w:rPr>
          <w:rStyle w:val="Ttulo2Char"/>
          <w:lang w:val="pt-BR"/>
        </w:rPr>
        <w:t>Solução</w:t>
      </w:r>
      <w:bookmarkEnd w:id="2"/>
      <w:r w:rsidRPr="00F1450A">
        <w:rPr>
          <w:lang w:val="pt-BR"/>
        </w:rPr>
        <w:br/>
        <w:t>O KA-FITCLUB é uma plataforma web pensada para resolver esses problemas, oferecendo uma solução centralizada que facilita a gestão de tudo o que envolve uma academia. Com uma interface moderna e fácil de usar, o sistema permite que os clientes se cadastrem, escolham planos, deixem avaliações</w:t>
      </w:r>
      <w:r w:rsidR="00AD6EA5">
        <w:rPr>
          <w:lang w:val="pt-BR"/>
        </w:rPr>
        <w:t xml:space="preserve"> sobre a academia</w:t>
      </w:r>
      <w:r w:rsidRPr="00F1450A">
        <w:rPr>
          <w:lang w:val="pt-BR"/>
        </w:rPr>
        <w:t xml:space="preserve"> e acessem informações personalizadas </w:t>
      </w:r>
      <w:r w:rsidR="00AD6EA5">
        <w:rPr>
          <w:lang w:val="pt-BR"/>
        </w:rPr>
        <w:t xml:space="preserve">que </w:t>
      </w:r>
      <w:proofErr w:type="gramStart"/>
      <w:r w:rsidR="00AD6EA5">
        <w:rPr>
          <w:lang w:val="pt-BR"/>
        </w:rPr>
        <w:t>a academia os oferecem</w:t>
      </w:r>
      <w:proofErr w:type="gramEnd"/>
      <w:r w:rsidR="00AD6EA5">
        <w:rPr>
          <w:lang w:val="pt-BR"/>
        </w:rPr>
        <w:t xml:space="preserve"> </w:t>
      </w:r>
      <w:r w:rsidRPr="00F1450A">
        <w:rPr>
          <w:lang w:val="pt-BR"/>
        </w:rPr>
        <w:t>de maneira prática e eficiente.</w:t>
      </w:r>
    </w:p>
    <w:p w14:paraId="3E3D3FAC" w14:textId="77777777" w:rsidR="00F1450A" w:rsidRPr="00F1450A" w:rsidRDefault="00F1450A" w:rsidP="00F1450A">
      <w:pPr>
        <w:rPr>
          <w:lang w:val="pt-BR"/>
        </w:rPr>
      </w:pPr>
      <w:r w:rsidRPr="00F1450A">
        <w:rPr>
          <w:b/>
          <w:bCs/>
          <w:lang w:val="pt-BR"/>
        </w:rPr>
        <w:t>Objetivos</w:t>
      </w:r>
    </w:p>
    <w:p w14:paraId="4EC073E3" w14:textId="77777777" w:rsidR="00F1450A" w:rsidRPr="00F1450A" w:rsidRDefault="00F1450A" w:rsidP="00F1450A">
      <w:pPr>
        <w:numPr>
          <w:ilvl w:val="0"/>
          <w:numId w:val="11"/>
        </w:numPr>
        <w:rPr>
          <w:lang w:val="pt-BR"/>
        </w:rPr>
      </w:pPr>
      <w:r w:rsidRPr="00F1450A">
        <w:rPr>
          <w:b/>
          <w:bCs/>
          <w:u w:val="single"/>
          <w:lang w:val="pt-BR"/>
        </w:rPr>
        <w:t>Automatizar Processos:</w:t>
      </w:r>
      <w:r w:rsidRPr="00F1450A">
        <w:rPr>
          <w:lang w:val="pt-BR"/>
        </w:rPr>
        <w:t xml:space="preserve"> Tornar o gerenciamento de assinaturas, planos e avaliações mais ágil e sem erros manuais.</w:t>
      </w:r>
    </w:p>
    <w:p w14:paraId="482AB377" w14:textId="77777777" w:rsidR="00F1450A" w:rsidRPr="00F1450A" w:rsidRDefault="00F1450A" w:rsidP="00F1450A">
      <w:pPr>
        <w:numPr>
          <w:ilvl w:val="0"/>
          <w:numId w:val="11"/>
        </w:numPr>
        <w:rPr>
          <w:lang w:val="pt-BR"/>
        </w:rPr>
      </w:pPr>
      <w:r w:rsidRPr="00F1450A">
        <w:rPr>
          <w:b/>
          <w:bCs/>
          <w:u w:val="single"/>
          <w:lang w:val="pt-BR"/>
        </w:rPr>
        <w:t>Melhorar a Experiência do Usuário</w:t>
      </w:r>
      <w:r w:rsidRPr="00F1450A">
        <w:rPr>
          <w:u w:val="single"/>
          <w:lang w:val="pt-BR"/>
        </w:rPr>
        <w:t>:</w:t>
      </w:r>
      <w:r w:rsidRPr="00F1450A">
        <w:rPr>
          <w:lang w:val="pt-BR"/>
        </w:rPr>
        <w:t xml:space="preserve"> Criar uma plataforma intuitiva e acessível para os clientes, permitindo que realizem todo o processo de cadastro e escolha de planos online.</w:t>
      </w:r>
    </w:p>
    <w:p w14:paraId="2933BA91" w14:textId="346E75BE" w:rsidR="00F1450A" w:rsidRPr="00F1450A" w:rsidRDefault="00F1450A" w:rsidP="00F1450A">
      <w:pPr>
        <w:numPr>
          <w:ilvl w:val="0"/>
          <w:numId w:val="11"/>
        </w:numPr>
        <w:rPr>
          <w:lang w:val="pt-BR"/>
        </w:rPr>
      </w:pPr>
      <w:r w:rsidRPr="00F1450A">
        <w:rPr>
          <w:b/>
          <w:bCs/>
          <w:u w:val="single"/>
          <w:lang w:val="pt-BR"/>
        </w:rPr>
        <w:t>Centralizar Dados</w:t>
      </w:r>
      <w:r w:rsidRPr="00F1450A">
        <w:rPr>
          <w:u w:val="single"/>
          <w:lang w:val="pt-BR"/>
        </w:rPr>
        <w:t>:</w:t>
      </w:r>
      <w:r w:rsidRPr="00F1450A">
        <w:rPr>
          <w:lang w:val="pt-BR"/>
        </w:rPr>
        <w:t xml:space="preserve"> Garantir que todas as informações sobre </w:t>
      </w:r>
      <w:r w:rsidR="00AD6EA5">
        <w:rPr>
          <w:lang w:val="pt-BR"/>
        </w:rPr>
        <w:t>o cadastro e assinatura</w:t>
      </w:r>
      <w:r w:rsidRPr="00F1450A">
        <w:rPr>
          <w:lang w:val="pt-BR"/>
        </w:rPr>
        <w:t xml:space="preserve"> sejam armazenadas de forma segura e organizada em um banco de dados confiável.</w:t>
      </w:r>
    </w:p>
    <w:p w14:paraId="40891A74" w14:textId="77777777" w:rsidR="00F1450A" w:rsidRPr="00F1450A" w:rsidRDefault="00F1450A" w:rsidP="00F1450A">
      <w:pPr>
        <w:numPr>
          <w:ilvl w:val="0"/>
          <w:numId w:val="11"/>
        </w:numPr>
        <w:rPr>
          <w:lang w:val="pt-BR"/>
        </w:rPr>
      </w:pPr>
      <w:r w:rsidRPr="00F1450A">
        <w:rPr>
          <w:b/>
          <w:bCs/>
          <w:u w:val="single"/>
          <w:lang w:val="pt-BR"/>
        </w:rPr>
        <w:t>Oferecer Serviços Personalizados</w:t>
      </w:r>
      <w:r w:rsidRPr="00F1450A">
        <w:rPr>
          <w:u w:val="single"/>
          <w:lang w:val="pt-BR"/>
        </w:rPr>
        <w:t>:</w:t>
      </w:r>
      <w:r w:rsidRPr="00F1450A">
        <w:rPr>
          <w:lang w:val="pt-BR"/>
        </w:rPr>
        <w:t xml:space="preserve"> Permitir que os clientes escolham planos que atendam especificamente às suas necessidades, melhorando a experiência geral.</w:t>
      </w:r>
    </w:p>
    <w:p w14:paraId="66C89C72" w14:textId="77777777" w:rsidR="00F1450A" w:rsidRPr="00F1450A" w:rsidRDefault="00F1450A" w:rsidP="00F1450A">
      <w:pPr>
        <w:numPr>
          <w:ilvl w:val="0"/>
          <w:numId w:val="11"/>
        </w:numPr>
        <w:rPr>
          <w:lang w:val="pt-BR"/>
        </w:rPr>
      </w:pPr>
      <w:r w:rsidRPr="00F1450A">
        <w:rPr>
          <w:b/>
          <w:bCs/>
          <w:u w:val="single"/>
          <w:lang w:val="pt-BR"/>
        </w:rPr>
        <w:t>Gerar Relatórios</w:t>
      </w:r>
      <w:r w:rsidRPr="00F1450A">
        <w:rPr>
          <w:u w:val="single"/>
          <w:lang w:val="pt-BR"/>
        </w:rPr>
        <w:t>:</w:t>
      </w:r>
      <w:r w:rsidRPr="00F1450A">
        <w:rPr>
          <w:lang w:val="pt-BR"/>
        </w:rPr>
        <w:t xml:space="preserve"> Facilitar a coleta de dados e a geração de relatórios para acompanhar o desempenho da academia, com informações como número de assinaturas e feedbacks dos clientes.</w:t>
      </w:r>
    </w:p>
    <w:p w14:paraId="1C246638" w14:textId="77777777" w:rsidR="00AD6EA5" w:rsidRDefault="00AD6EA5" w:rsidP="00F1450A">
      <w:pPr>
        <w:rPr>
          <w:b/>
          <w:bCs/>
          <w:lang w:val="pt-BR"/>
        </w:rPr>
      </w:pPr>
    </w:p>
    <w:p w14:paraId="11F772B2" w14:textId="6421DEB9" w:rsidR="00AD6EA5" w:rsidRPr="00AD6EA5" w:rsidRDefault="00F1450A" w:rsidP="00AD6EA5">
      <w:pPr>
        <w:pStyle w:val="Ttulo2"/>
        <w:rPr>
          <w:lang w:val="pt-BR"/>
        </w:rPr>
      </w:pPr>
      <w:bookmarkStart w:id="3" w:name="_Toc183134878"/>
      <w:r w:rsidRPr="00F1450A">
        <w:rPr>
          <w:lang w:val="pt-BR"/>
        </w:rPr>
        <w:lastRenderedPageBreak/>
        <w:t>Finalidades do Site</w:t>
      </w:r>
      <w:bookmarkEnd w:id="3"/>
    </w:p>
    <w:p w14:paraId="1ABFAB89" w14:textId="77777777" w:rsidR="00F1450A" w:rsidRPr="00F1450A" w:rsidRDefault="00F1450A" w:rsidP="00F1450A">
      <w:pPr>
        <w:numPr>
          <w:ilvl w:val="0"/>
          <w:numId w:val="12"/>
        </w:numPr>
        <w:rPr>
          <w:lang w:val="pt-BR"/>
        </w:rPr>
      </w:pPr>
      <w:r w:rsidRPr="00F1450A">
        <w:rPr>
          <w:b/>
          <w:bCs/>
          <w:u w:val="single"/>
          <w:lang w:val="pt-BR"/>
        </w:rPr>
        <w:t>Cadastro de Clientes</w:t>
      </w:r>
      <w:r w:rsidRPr="00F1450A">
        <w:rPr>
          <w:lang w:val="pt-BR"/>
        </w:rPr>
        <w:t>: Oferecer um formulário simples e rápido para novos clientes, onde eles poderão fornecer dados pessoais, endereço e o plano desejado.</w:t>
      </w:r>
    </w:p>
    <w:p w14:paraId="46246A0E" w14:textId="77777777" w:rsidR="00F1450A" w:rsidRPr="00F1450A" w:rsidRDefault="00F1450A" w:rsidP="00F1450A">
      <w:pPr>
        <w:numPr>
          <w:ilvl w:val="0"/>
          <w:numId w:val="12"/>
        </w:numPr>
        <w:rPr>
          <w:lang w:val="pt-BR"/>
        </w:rPr>
      </w:pPr>
      <w:r w:rsidRPr="00F1450A">
        <w:rPr>
          <w:b/>
          <w:bCs/>
          <w:u w:val="single"/>
          <w:lang w:val="pt-BR"/>
        </w:rPr>
        <w:t>Gerenciamento de Planos</w:t>
      </w:r>
      <w:r w:rsidRPr="00F1450A">
        <w:rPr>
          <w:u w:val="single"/>
          <w:lang w:val="pt-BR"/>
        </w:rPr>
        <w:t>:</w:t>
      </w:r>
      <w:r w:rsidRPr="00F1450A">
        <w:rPr>
          <w:lang w:val="pt-BR"/>
        </w:rPr>
        <w:t xml:space="preserve"> Exibir diferentes planos (Básico, Plus e Black) de forma clara, com descrições dos benefícios de cada um, para facilitar a escolha do cliente.</w:t>
      </w:r>
    </w:p>
    <w:p w14:paraId="7E057944" w14:textId="77777777" w:rsidR="00F1450A" w:rsidRPr="00F1450A" w:rsidRDefault="00F1450A" w:rsidP="00F1450A">
      <w:pPr>
        <w:numPr>
          <w:ilvl w:val="0"/>
          <w:numId w:val="12"/>
        </w:numPr>
        <w:rPr>
          <w:lang w:val="pt-BR"/>
        </w:rPr>
      </w:pPr>
      <w:r w:rsidRPr="00F1450A">
        <w:rPr>
          <w:b/>
          <w:bCs/>
          <w:u w:val="single"/>
          <w:lang w:val="pt-BR"/>
        </w:rPr>
        <w:t>Assinaturas Online</w:t>
      </w:r>
      <w:r w:rsidRPr="00F1450A">
        <w:rPr>
          <w:u w:val="single"/>
          <w:lang w:val="pt-BR"/>
        </w:rPr>
        <w:t>:</w:t>
      </w:r>
      <w:r w:rsidRPr="00F1450A">
        <w:rPr>
          <w:lang w:val="pt-BR"/>
        </w:rPr>
        <w:t xml:space="preserve"> Permitir que os clientes assinem os planos diretamente pelo site, com todos os dados conectados de maneira eficiente ao banco de dados.</w:t>
      </w:r>
    </w:p>
    <w:p w14:paraId="330A3245" w14:textId="77777777" w:rsidR="00F1450A" w:rsidRDefault="00F1450A" w:rsidP="00F1450A">
      <w:pPr>
        <w:numPr>
          <w:ilvl w:val="0"/>
          <w:numId w:val="12"/>
        </w:numPr>
        <w:rPr>
          <w:lang w:val="pt-BR"/>
        </w:rPr>
      </w:pPr>
      <w:r w:rsidRPr="00F1450A">
        <w:rPr>
          <w:b/>
          <w:bCs/>
          <w:u w:val="single"/>
          <w:lang w:val="pt-BR"/>
        </w:rPr>
        <w:t>Avaliações</w:t>
      </w:r>
      <w:r w:rsidRPr="00F1450A">
        <w:rPr>
          <w:u w:val="single"/>
          <w:lang w:val="pt-BR"/>
        </w:rPr>
        <w:t>:</w:t>
      </w:r>
      <w:r w:rsidRPr="00F1450A">
        <w:rPr>
          <w:lang w:val="pt-BR"/>
        </w:rPr>
        <w:t xml:space="preserve"> Oferecer um espaço para que os clientes deixem suas opiniões, através de notas e comentários, ajudando na melhoria contínua dos serviços oferecidos pela academia.</w:t>
      </w:r>
    </w:p>
    <w:p w14:paraId="438DCB54" w14:textId="77777777" w:rsidR="00AD6EA5" w:rsidRPr="00F1450A" w:rsidRDefault="00AD6EA5" w:rsidP="00AD6EA5">
      <w:pPr>
        <w:rPr>
          <w:lang w:val="pt-BR"/>
        </w:rPr>
      </w:pPr>
    </w:p>
    <w:p w14:paraId="0CB306F3" w14:textId="4B1E4AA1" w:rsidR="00AD6EA5" w:rsidRPr="00AD6EA5" w:rsidRDefault="00F1450A" w:rsidP="00AD6EA5">
      <w:pPr>
        <w:pStyle w:val="Ttulo2"/>
        <w:rPr>
          <w:lang w:val="pt-BR"/>
        </w:rPr>
      </w:pPr>
      <w:bookmarkStart w:id="4" w:name="_Toc183134879"/>
      <w:r w:rsidRPr="00F1450A">
        <w:rPr>
          <w:lang w:val="pt-BR"/>
        </w:rPr>
        <w:t>Público-Alvo</w:t>
      </w:r>
      <w:bookmarkEnd w:id="4"/>
    </w:p>
    <w:p w14:paraId="0164EA98" w14:textId="77777777" w:rsidR="00F1450A" w:rsidRPr="00F1450A" w:rsidRDefault="00F1450A" w:rsidP="00F1450A">
      <w:pPr>
        <w:numPr>
          <w:ilvl w:val="0"/>
          <w:numId w:val="13"/>
        </w:numPr>
        <w:rPr>
          <w:lang w:val="pt-BR"/>
        </w:rPr>
      </w:pPr>
      <w:r w:rsidRPr="00F1450A">
        <w:rPr>
          <w:b/>
          <w:bCs/>
          <w:u w:val="single"/>
          <w:lang w:val="pt-BR"/>
        </w:rPr>
        <w:t>Clientes da Academia</w:t>
      </w:r>
      <w:r w:rsidRPr="00F1450A">
        <w:rPr>
          <w:u w:val="single"/>
          <w:lang w:val="pt-BR"/>
        </w:rPr>
        <w:t>:</w:t>
      </w:r>
      <w:r w:rsidRPr="00F1450A">
        <w:rPr>
          <w:lang w:val="pt-BR"/>
        </w:rPr>
        <w:t xml:space="preserve"> Pessoas que buscam melhorar sua saúde e bem-estar e desejam uma forma prática de gerenciar suas assinaturas e escolher planos que atendam às suas necessidades.</w:t>
      </w:r>
    </w:p>
    <w:p w14:paraId="178868FE" w14:textId="77777777" w:rsidR="00F1450A" w:rsidRDefault="00F1450A" w:rsidP="00F1450A">
      <w:pPr>
        <w:numPr>
          <w:ilvl w:val="0"/>
          <w:numId w:val="13"/>
        </w:numPr>
        <w:rPr>
          <w:lang w:val="pt-BR"/>
        </w:rPr>
      </w:pPr>
      <w:r w:rsidRPr="00F1450A">
        <w:rPr>
          <w:b/>
          <w:bCs/>
          <w:u w:val="single"/>
          <w:lang w:val="pt-BR"/>
        </w:rPr>
        <w:t>Administração da Academia</w:t>
      </w:r>
      <w:r w:rsidRPr="00F1450A">
        <w:rPr>
          <w:u w:val="single"/>
          <w:lang w:val="pt-BR"/>
        </w:rPr>
        <w:t>:</w:t>
      </w:r>
      <w:r w:rsidRPr="00F1450A">
        <w:rPr>
          <w:lang w:val="pt-BR"/>
        </w:rPr>
        <w:t xml:space="preserve"> Profissionais responsáveis pela gestão da academia, que precisam de uma plataforma eficiente para controlar planos, serviços e interagir com os clientes.</w:t>
      </w:r>
    </w:p>
    <w:p w14:paraId="6839FE16" w14:textId="77777777" w:rsidR="00AD6EA5" w:rsidRPr="00F1450A" w:rsidRDefault="00AD6EA5" w:rsidP="00AD6EA5">
      <w:pPr>
        <w:rPr>
          <w:lang w:val="pt-BR"/>
        </w:rPr>
      </w:pPr>
    </w:p>
    <w:p w14:paraId="67308C59" w14:textId="77777777" w:rsidR="00F1450A" w:rsidRPr="00F1450A" w:rsidRDefault="00F1450A" w:rsidP="00AD6EA5">
      <w:pPr>
        <w:pStyle w:val="Ttulo2"/>
        <w:rPr>
          <w:lang w:val="pt-BR"/>
        </w:rPr>
      </w:pPr>
      <w:bookmarkStart w:id="5" w:name="_Toc183134880"/>
      <w:r w:rsidRPr="00F1450A">
        <w:rPr>
          <w:lang w:val="pt-BR"/>
        </w:rPr>
        <w:t>Como Será Solucionado?</w:t>
      </w:r>
      <w:bookmarkEnd w:id="5"/>
    </w:p>
    <w:p w14:paraId="4C8520E3" w14:textId="696A6143" w:rsidR="00F1450A" w:rsidRPr="00F1450A" w:rsidRDefault="00F1450A" w:rsidP="00F1450A">
      <w:pPr>
        <w:numPr>
          <w:ilvl w:val="0"/>
          <w:numId w:val="14"/>
        </w:numPr>
        <w:rPr>
          <w:lang w:val="pt-BR"/>
        </w:rPr>
      </w:pPr>
      <w:r w:rsidRPr="00F1450A">
        <w:rPr>
          <w:b/>
          <w:bCs/>
          <w:u w:val="single"/>
          <w:lang w:val="pt-BR"/>
        </w:rPr>
        <w:t>Plataforma Web</w:t>
      </w:r>
      <w:r w:rsidRPr="00F1450A">
        <w:rPr>
          <w:u w:val="single"/>
          <w:lang w:val="pt-BR"/>
        </w:rPr>
        <w:t>:</w:t>
      </w:r>
      <w:r w:rsidRPr="00F1450A">
        <w:rPr>
          <w:lang w:val="pt-BR"/>
        </w:rPr>
        <w:t xml:space="preserve"> O site será intuitivo, responsivo e fácil de usar</w:t>
      </w:r>
      <w:r w:rsidR="00AD6EA5">
        <w:rPr>
          <w:lang w:val="pt-BR"/>
        </w:rPr>
        <w:t>.</w:t>
      </w:r>
    </w:p>
    <w:p w14:paraId="2A4B91DD" w14:textId="77777777" w:rsidR="00F1450A" w:rsidRPr="00F1450A" w:rsidRDefault="00F1450A" w:rsidP="00F1450A">
      <w:pPr>
        <w:numPr>
          <w:ilvl w:val="0"/>
          <w:numId w:val="14"/>
        </w:numPr>
        <w:rPr>
          <w:lang w:val="pt-BR"/>
        </w:rPr>
      </w:pPr>
      <w:r w:rsidRPr="00F1450A">
        <w:rPr>
          <w:b/>
          <w:bCs/>
          <w:u w:val="single"/>
          <w:lang w:val="pt-BR"/>
        </w:rPr>
        <w:t>Banco de Dados Relacional</w:t>
      </w:r>
      <w:r w:rsidRPr="00F1450A">
        <w:rPr>
          <w:u w:val="single"/>
          <w:lang w:val="pt-BR"/>
        </w:rPr>
        <w:t>:</w:t>
      </w:r>
      <w:r w:rsidRPr="00F1450A">
        <w:rPr>
          <w:lang w:val="pt-BR"/>
        </w:rPr>
        <w:t xml:space="preserve"> Usaremos um banco de dados robusto para garantir que todas as informações, desde os dados dos clientes até as avaliações, sejam armazenadas de maneira segura e eficiente.</w:t>
      </w:r>
    </w:p>
    <w:p w14:paraId="30278641" w14:textId="1A0A8EF6" w:rsidR="00F1450A" w:rsidRPr="00F1450A" w:rsidRDefault="00F1450A" w:rsidP="00F1450A">
      <w:pPr>
        <w:numPr>
          <w:ilvl w:val="0"/>
          <w:numId w:val="14"/>
        </w:numPr>
        <w:rPr>
          <w:lang w:val="pt-BR"/>
        </w:rPr>
      </w:pPr>
      <w:r w:rsidRPr="00F1450A">
        <w:rPr>
          <w:b/>
          <w:bCs/>
          <w:u w:val="single"/>
          <w:lang w:val="pt-BR"/>
        </w:rPr>
        <w:t xml:space="preserve">API </w:t>
      </w:r>
      <w:proofErr w:type="spellStart"/>
      <w:r w:rsidRPr="00F1450A">
        <w:rPr>
          <w:b/>
          <w:bCs/>
          <w:u w:val="single"/>
          <w:lang w:val="pt-BR"/>
        </w:rPr>
        <w:t>Backend</w:t>
      </w:r>
      <w:proofErr w:type="spellEnd"/>
      <w:r w:rsidRPr="00F1450A">
        <w:rPr>
          <w:u w:val="single"/>
          <w:lang w:val="pt-BR"/>
        </w:rPr>
        <w:t>:</w:t>
      </w:r>
      <w:r w:rsidRPr="00F1450A">
        <w:rPr>
          <w:lang w:val="pt-BR"/>
        </w:rPr>
        <w:t xml:space="preserve"> A plataforma contará com uma API para gerenciar todas as operações de criação, leitura, atualização e exclusão de dados.</w:t>
      </w:r>
    </w:p>
    <w:p w14:paraId="77564393" w14:textId="77777777" w:rsidR="00F1450A" w:rsidRPr="00F1450A" w:rsidRDefault="00F1450A" w:rsidP="00F1450A">
      <w:pPr>
        <w:numPr>
          <w:ilvl w:val="0"/>
          <w:numId w:val="14"/>
        </w:numPr>
        <w:rPr>
          <w:lang w:val="pt-BR"/>
        </w:rPr>
      </w:pPr>
      <w:r w:rsidRPr="00F1450A">
        <w:rPr>
          <w:b/>
          <w:bCs/>
          <w:u w:val="single"/>
          <w:lang w:val="pt-BR"/>
        </w:rPr>
        <w:t xml:space="preserve">Integração entre </w:t>
      </w:r>
      <w:proofErr w:type="spellStart"/>
      <w:r w:rsidRPr="00F1450A">
        <w:rPr>
          <w:b/>
          <w:bCs/>
          <w:u w:val="single"/>
          <w:lang w:val="pt-BR"/>
        </w:rPr>
        <w:t>Frontend</w:t>
      </w:r>
      <w:proofErr w:type="spellEnd"/>
      <w:r w:rsidRPr="00F1450A">
        <w:rPr>
          <w:b/>
          <w:bCs/>
          <w:u w:val="single"/>
          <w:lang w:val="pt-BR"/>
        </w:rPr>
        <w:t xml:space="preserve"> e </w:t>
      </w:r>
      <w:proofErr w:type="spellStart"/>
      <w:r w:rsidRPr="00F1450A">
        <w:rPr>
          <w:b/>
          <w:bCs/>
          <w:u w:val="single"/>
          <w:lang w:val="pt-BR"/>
        </w:rPr>
        <w:t>Backend</w:t>
      </w:r>
      <w:proofErr w:type="spellEnd"/>
      <w:r w:rsidRPr="00F1450A">
        <w:rPr>
          <w:u w:val="single"/>
          <w:lang w:val="pt-BR"/>
        </w:rPr>
        <w:t>:</w:t>
      </w:r>
      <w:r w:rsidRPr="00F1450A">
        <w:rPr>
          <w:lang w:val="pt-BR"/>
        </w:rPr>
        <w:t xml:space="preserve"> O </w:t>
      </w:r>
      <w:proofErr w:type="spellStart"/>
      <w:r w:rsidRPr="00F1450A">
        <w:rPr>
          <w:lang w:val="pt-BR"/>
        </w:rPr>
        <w:t>frontend</w:t>
      </w:r>
      <w:proofErr w:type="spellEnd"/>
      <w:r w:rsidRPr="00F1450A">
        <w:rPr>
          <w:lang w:val="pt-BR"/>
        </w:rPr>
        <w:t xml:space="preserve"> e o </w:t>
      </w:r>
      <w:proofErr w:type="spellStart"/>
      <w:r w:rsidRPr="00F1450A">
        <w:rPr>
          <w:lang w:val="pt-BR"/>
        </w:rPr>
        <w:t>backend</w:t>
      </w:r>
      <w:proofErr w:type="spellEnd"/>
      <w:r w:rsidRPr="00F1450A">
        <w:rPr>
          <w:lang w:val="pt-BR"/>
        </w:rPr>
        <w:t xml:space="preserve"> trabalharão em conjunto para garantir que, ao cadastrar um novo cliente ou associar um plano, todas as informações sejam atualizadas em tempo real no banco de dados.</w:t>
      </w:r>
    </w:p>
    <w:p w14:paraId="436B680C" w14:textId="77777777" w:rsidR="00F1450A" w:rsidRDefault="00F1450A" w:rsidP="00F1450A">
      <w:pPr>
        <w:numPr>
          <w:ilvl w:val="0"/>
          <w:numId w:val="14"/>
        </w:numPr>
        <w:rPr>
          <w:lang w:val="pt-BR"/>
        </w:rPr>
      </w:pPr>
      <w:r w:rsidRPr="00F1450A">
        <w:rPr>
          <w:b/>
          <w:bCs/>
          <w:u w:val="single"/>
          <w:lang w:val="pt-BR"/>
        </w:rPr>
        <w:t>Acessibilidade e Simplicidade</w:t>
      </w:r>
      <w:r w:rsidRPr="00F1450A">
        <w:rPr>
          <w:u w:val="single"/>
          <w:lang w:val="pt-BR"/>
        </w:rPr>
        <w:t>:</w:t>
      </w:r>
      <w:r w:rsidRPr="00F1450A">
        <w:rPr>
          <w:lang w:val="pt-BR"/>
        </w:rPr>
        <w:t xml:space="preserve"> A experiência será simples e direta, com um design moderno que facilita a navegação e uso, independentemente do nível de familiaridade com tecnologia.</w:t>
      </w:r>
    </w:p>
    <w:p w14:paraId="56D5924B" w14:textId="77777777" w:rsidR="0059323F" w:rsidRDefault="0059323F" w:rsidP="0059323F">
      <w:pPr>
        <w:rPr>
          <w:lang w:val="pt-BR"/>
        </w:rPr>
      </w:pPr>
    </w:p>
    <w:p w14:paraId="1D91735F" w14:textId="164B0398" w:rsidR="0059323F" w:rsidRDefault="0059323F" w:rsidP="0059323F">
      <w:pPr>
        <w:rPr>
          <w:rStyle w:val="Ttulo1Char"/>
          <w:lang w:val="pt-BR"/>
        </w:rPr>
      </w:pPr>
      <w:bookmarkStart w:id="6" w:name="_Toc183134881"/>
      <w:r w:rsidRPr="0059323F">
        <w:rPr>
          <w:rStyle w:val="Ttulo1Char"/>
          <w:lang w:val="pt-BR"/>
        </w:rPr>
        <w:lastRenderedPageBreak/>
        <w:t>Tecnologias Utilizadas</w:t>
      </w:r>
      <w:bookmarkEnd w:id="6"/>
    </w:p>
    <w:p w14:paraId="50B3824D" w14:textId="77777777" w:rsidR="00024B97" w:rsidRPr="0059323F" w:rsidRDefault="00024B97" w:rsidP="0059323F">
      <w:pPr>
        <w:rPr>
          <w:b/>
          <w:bCs/>
          <w:lang w:val="pt-BR"/>
        </w:rPr>
      </w:pPr>
    </w:p>
    <w:p w14:paraId="7003D375" w14:textId="77777777" w:rsidR="0059323F" w:rsidRPr="0059323F" w:rsidRDefault="0059323F" w:rsidP="0059323F">
      <w:pPr>
        <w:pStyle w:val="Ttulo2"/>
        <w:rPr>
          <w:lang w:val="pt-BR"/>
        </w:rPr>
      </w:pPr>
      <w:bookmarkStart w:id="7" w:name="_Toc183134882"/>
      <w:r w:rsidRPr="0059323F">
        <w:rPr>
          <w:lang w:val="pt-BR"/>
        </w:rPr>
        <w:t>Back-</w:t>
      </w:r>
      <w:proofErr w:type="spellStart"/>
      <w:r w:rsidRPr="0059323F">
        <w:rPr>
          <w:lang w:val="pt-BR"/>
        </w:rPr>
        <w:t>End</w:t>
      </w:r>
      <w:bookmarkEnd w:id="7"/>
      <w:proofErr w:type="spellEnd"/>
    </w:p>
    <w:p w14:paraId="5DD42870" w14:textId="77777777" w:rsidR="0059323F" w:rsidRPr="0059323F" w:rsidRDefault="0059323F" w:rsidP="0059323F">
      <w:pPr>
        <w:numPr>
          <w:ilvl w:val="0"/>
          <w:numId w:val="15"/>
        </w:numPr>
        <w:rPr>
          <w:lang w:val="pt-BR"/>
        </w:rPr>
      </w:pPr>
      <w:r w:rsidRPr="0059323F">
        <w:rPr>
          <w:b/>
          <w:bCs/>
          <w:lang w:val="pt-BR"/>
        </w:rPr>
        <w:t>Node.js</w:t>
      </w:r>
      <w:r w:rsidRPr="0059323F">
        <w:rPr>
          <w:lang w:val="pt-BR"/>
        </w:rPr>
        <w:t>: Plataforma para construir a API.</w:t>
      </w:r>
    </w:p>
    <w:p w14:paraId="2F20311F" w14:textId="77777777" w:rsidR="0059323F" w:rsidRPr="0059323F" w:rsidRDefault="0059323F" w:rsidP="0059323F">
      <w:pPr>
        <w:numPr>
          <w:ilvl w:val="0"/>
          <w:numId w:val="15"/>
        </w:numPr>
        <w:rPr>
          <w:lang w:val="pt-BR"/>
        </w:rPr>
      </w:pPr>
      <w:r w:rsidRPr="0059323F">
        <w:rPr>
          <w:b/>
          <w:bCs/>
          <w:lang w:val="pt-BR"/>
        </w:rPr>
        <w:t>Express.js</w:t>
      </w:r>
      <w:r w:rsidRPr="0059323F">
        <w:rPr>
          <w:lang w:val="pt-BR"/>
        </w:rPr>
        <w:t>: Framework para roteamento e manipulação de requisições.</w:t>
      </w:r>
    </w:p>
    <w:p w14:paraId="01094357" w14:textId="77777777" w:rsidR="0059323F" w:rsidRPr="0059323F" w:rsidRDefault="0059323F" w:rsidP="0059323F">
      <w:pPr>
        <w:numPr>
          <w:ilvl w:val="0"/>
          <w:numId w:val="15"/>
        </w:numPr>
        <w:rPr>
          <w:lang w:val="pt-BR"/>
        </w:rPr>
      </w:pPr>
      <w:r w:rsidRPr="0059323F">
        <w:rPr>
          <w:b/>
          <w:bCs/>
          <w:lang w:val="pt-BR"/>
        </w:rPr>
        <w:t>MySQL</w:t>
      </w:r>
      <w:r w:rsidRPr="0059323F">
        <w:rPr>
          <w:lang w:val="pt-BR"/>
        </w:rPr>
        <w:t>: Sistema de gerenciamento de banco de dados.</w:t>
      </w:r>
    </w:p>
    <w:p w14:paraId="5B69023F" w14:textId="77777777" w:rsidR="0059323F" w:rsidRDefault="0059323F" w:rsidP="0059323F">
      <w:pPr>
        <w:numPr>
          <w:ilvl w:val="0"/>
          <w:numId w:val="15"/>
        </w:numPr>
        <w:rPr>
          <w:lang w:val="pt-BR"/>
        </w:rPr>
      </w:pPr>
      <w:proofErr w:type="spellStart"/>
      <w:r w:rsidRPr="0059323F">
        <w:rPr>
          <w:b/>
          <w:bCs/>
          <w:lang w:val="pt-BR"/>
        </w:rPr>
        <w:t>Dotenv</w:t>
      </w:r>
      <w:proofErr w:type="spellEnd"/>
      <w:r w:rsidRPr="0059323F">
        <w:rPr>
          <w:lang w:val="pt-BR"/>
        </w:rPr>
        <w:t>: Gerenciamento de variáveis de ambiente.</w:t>
      </w:r>
    </w:p>
    <w:p w14:paraId="353C0AFA" w14:textId="77777777" w:rsidR="0059323F" w:rsidRPr="0059323F" w:rsidRDefault="0059323F" w:rsidP="0059323F">
      <w:pPr>
        <w:rPr>
          <w:lang w:val="pt-BR"/>
        </w:rPr>
      </w:pPr>
    </w:p>
    <w:p w14:paraId="66881A14" w14:textId="77777777" w:rsidR="0059323F" w:rsidRPr="0059323F" w:rsidRDefault="0059323F" w:rsidP="0059323F">
      <w:pPr>
        <w:pStyle w:val="Ttulo2"/>
        <w:rPr>
          <w:lang w:val="pt-BR"/>
        </w:rPr>
      </w:pPr>
      <w:bookmarkStart w:id="8" w:name="_Toc183134883"/>
      <w:r w:rsidRPr="0059323F">
        <w:rPr>
          <w:lang w:val="pt-BR"/>
        </w:rPr>
        <w:t>Front-</w:t>
      </w:r>
      <w:proofErr w:type="spellStart"/>
      <w:r w:rsidRPr="0059323F">
        <w:rPr>
          <w:lang w:val="pt-BR"/>
        </w:rPr>
        <w:t>End</w:t>
      </w:r>
      <w:bookmarkEnd w:id="8"/>
      <w:proofErr w:type="spellEnd"/>
    </w:p>
    <w:p w14:paraId="0E5D6BDA" w14:textId="77777777" w:rsidR="0059323F" w:rsidRPr="0059323F" w:rsidRDefault="0059323F" w:rsidP="0059323F">
      <w:pPr>
        <w:numPr>
          <w:ilvl w:val="0"/>
          <w:numId w:val="16"/>
        </w:numPr>
        <w:rPr>
          <w:lang w:val="pt-BR"/>
        </w:rPr>
      </w:pPr>
      <w:r w:rsidRPr="0059323F">
        <w:rPr>
          <w:b/>
          <w:bCs/>
          <w:lang w:val="pt-BR"/>
        </w:rPr>
        <w:t>HTML5</w:t>
      </w:r>
      <w:r w:rsidRPr="0059323F">
        <w:rPr>
          <w:lang w:val="pt-BR"/>
        </w:rPr>
        <w:t>: Estrutura básica do site.</w:t>
      </w:r>
    </w:p>
    <w:p w14:paraId="30FF43F7" w14:textId="77777777" w:rsidR="0059323F" w:rsidRPr="0059323F" w:rsidRDefault="0059323F" w:rsidP="0059323F">
      <w:pPr>
        <w:numPr>
          <w:ilvl w:val="0"/>
          <w:numId w:val="16"/>
        </w:numPr>
        <w:rPr>
          <w:lang w:val="pt-BR"/>
        </w:rPr>
      </w:pPr>
      <w:r w:rsidRPr="0059323F">
        <w:rPr>
          <w:b/>
          <w:bCs/>
          <w:lang w:val="pt-BR"/>
        </w:rPr>
        <w:t>CSS3</w:t>
      </w:r>
      <w:r w:rsidRPr="0059323F">
        <w:rPr>
          <w:lang w:val="pt-BR"/>
        </w:rPr>
        <w:t>: Estilização das páginas.</w:t>
      </w:r>
    </w:p>
    <w:p w14:paraId="4BDF364B" w14:textId="77777777" w:rsidR="0059323F" w:rsidRDefault="0059323F" w:rsidP="0059323F">
      <w:pPr>
        <w:numPr>
          <w:ilvl w:val="0"/>
          <w:numId w:val="16"/>
        </w:numPr>
        <w:rPr>
          <w:lang w:val="pt-BR"/>
        </w:rPr>
      </w:pPr>
      <w:proofErr w:type="spellStart"/>
      <w:r w:rsidRPr="0059323F">
        <w:rPr>
          <w:b/>
          <w:bCs/>
          <w:lang w:val="pt-BR"/>
        </w:rPr>
        <w:t>JavaScript</w:t>
      </w:r>
      <w:proofErr w:type="spellEnd"/>
      <w:r w:rsidRPr="0059323F">
        <w:rPr>
          <w:lang w:val="pt-BR"/>
        </w:rPr>
        <w:t>: Interatividade e integração com a API.</w:t>
      </w:r>
    </w:p>
    <w:p w14:paraId="5E73DA97" w14:textId="77777777" w:rsidR="0059323F" w:rsidRPr="0059323F" w:rsidRDefault="0059323F" w:rsidP="0059323F">
      <w:pPr>
        <w:ind w:left="720"/>
        <w:rPr>
          <w:lang w:val="pt-BR"/>
        </w:rPr>
      </w:pPr>
    </w:p>
    <w:p w14:paraId="4D32B3BC" w14:textId="77777777" w:rsidR="0059323F" w:rsidRPr="0059323F" w:rsidRDefault="0059323F" w:rsidP="0059323F">
      <w:pPr>
        <w:pStyle w:val="Ttulo2"/>
        <w:rPr>
          <w:lang w:val="pt-BR"/>
        </w:rPr>
      </w:pPr>
      <w:bookmarkStart w:id="9" w:name="_Toc183134884"/>
      <w:r w:rsidRPr="0059323F">
        <w:rPr>
          <w:lang w:val="pt-BR"/>
        </w:rPr>
        <w:t>Ferramentas</w:t>
      </w:r>
      <w:bookmarkEnd w:id="9"/>
    </w:p>
    <w:p w14:paraId="2D2620FE" w14:textId="05CD5FD4" w:rsidR="0059323F" w:rsidRPr="0059323F" w:rsidRDefault="0059323F" w:rsidP="0059323F">
      <w:pPr>
        <w:numPr>
          <w:ilvl w:val="0"/>
          <w:numId w:val="17"/>
        </w:numPr>
        <w:rPr>
          <w:lang w:val="pt-BR"/>
        </w:rPr>
      </w:pPr>
      <w:r>
        <w:rPr>
          <w:b/>
          <w:bCs/>
          <w:lang w:val="pt-BR"/>
        </w:rPr>
        <w:t>DB Designer</w:t>
      </w:r>
      <w:r w:rsidRPr="0059323F">
        <w:rPr>
          <w:lang w:val="pt-BR"/>
        </w:rPr>
        <w:t>: Modelagem do banco de dados.</w:t>
      </w:r>
    </w:p>
    <w:p w14:paraId="2ACC871E" w14:textId="77777777" w:rsidR="0059323F" w:rsidRPr="0059323F" w:rsidRDefault="0059323F" w:rsidP="0059323F">
      <w:pPr>
        <w:numPr>
          <w:ilvl w:val="0"/>
          <w:numId w:val="17"/>
        </w:numPr>
        <w:rPr>
          <w:lang w:val="pt-BR"/>
        </w:rPr>
      </w:pPr>
      <w:proofErr w:type="spellStart"/>
      <w:r w:rsidRPr="0059323F">
        <w:rPr>
          <w:b/>
          <w:bCs/>
          <w:lang w:val="pt-BR"/>
        </w:rPr>
        <w:t>Postman</w:t>
      </w:r>
      <w:proofErr w:type="spellEnd"/>
      <w:r w:rsidRPr="0059323F">
        <w:rPr>
          <w:lang w:val="pt-BR"/>
        </w:rPr>
        <w:t>: Testes das APIs.</w:t>
      </w:r>
    </w:p>
    <w:p w14:paraId="03685162" w14:textId="77777777" w:rsidR="0059323F" w:rsidRDefault="0059323F" w:rsidP="0059323F">
      <w:pPr>
        <w:numPr>
          <w:ilvl w:val="0"/>
          <w:numId w:val="17"/>
        </w:numPr>
        <w:rPr>
          <w:lang w:val="pt-BR"/>
        </w:rPr>
      </w:pPr>
      <w:r w:rsidRPr="0059323F">
        <w:rPr>
          <w:b/>
          <w:bCs/>
          <w:lang w:val="pt-BR"/>
        </w:rPr>
        <w:t xml:space="preserve">VS </w:t>
      </w:r>
      <w:proofErr w:type="spellStart"/>
      <w:r w:rsidRPr="0059323F">
        <w:rPr>
          <w:b/>
          <w:bCs/>
          <w:lang w:val="pt-BR"/>
        </w:rPr>
        <w:t>Code</w:t>
      </w:r>
      <w:proofErr w:type="spellEnd"/>
      <w:r w:rsidRPr="0059323F">
        <w:rPr>
          <w:lang w:val="pt-BR"/>
        </w:rPr>
        <w:t>: IDE para desenvolvimento.</w:t>
      </w:r>
    </w:p>
    <w:p w14:paraId="056475BF" w14:textId="0ECB1B7C" w:rsidR="0059323F" w:rsidRDefault="0059323F" w:rsidP="0059323F">
      <w:pPr>
        <w:numPr>
          <w:ilvl w:val="0"/>
          <w:numId w:val="17"/>
        </w:numPr>
        <w:rPr>
          <w:lang w:val="pt-BR"/>
        </w:rPr>
      </w:pPr>
      <w:proofErr w:type="spellStart"/>
      <w:r>
        <w:rPr>
          <w:b/>
          <w:bCs/>
          <w:lang w:val="pt-BR"/>
        </w:rPr>
        <w:t>Git</w:t>
      </w:r>
      <w:proofErr w:type="spellEnd"/>
      <w:r>
        <w:rPr>
          <w:b/>
          <w:bCs/>
          <w:lang w:val="pt-BR"/>
        </w:rPr>
        <w:t xml:space="preserve"> </w:t>
      </w:r>
      <w:r w:rsidRPr="0059323F">
        <w:rPr>
          <w:lang w:val="pt-BR"/>
        </w:rPr>
        <w:t>-</w:t>
      </w:r>
      <w:r>
        <w:rPr>
          <w:lang w:val="pt-BR"/>
        </w:rPr>
        <w:t>Versionamento de código</w:t>
      </w:r>
    </w:p>
    <w:p w14:paraId="4ECC0A67" w14:textId="5A29391C" w:rsidR="0059323F" w:rsidRPr="0059323F" w:rsidRDefault="0059323F" w:rsidP="0059323F">
      <w:pPr>
        <w:numPr>
          <w:ilvl w:val="0"/>
          <w:numId w:val="17"/>
        </w:numPr>
        <w:rPr>
          <w:lang w:val="pt-BR"/>
        </w:rPr>
      </w:pPr>
      <w:proofErr w:type="spellStart"/>
      <w:r>
        <w:rPr>
          <w:b/>
          <w:bCs/>
          <w:lang w:val="pt-BR"/>
        </w:rPr>
        <w:t>Github</w:t>
      </w:r>
      <w:proofErr w:type="spellEnd"/>
      <w:r>
        <w:rPr>
          <w:b/>
          <w:bCs/>
          <w:lang w:val="pt-BR"/>
        </w:rPr>
        <w:t xml:space="preserve"> </w:t>
      </w:r>
      <w:r>
        <w:rPr>
          <w:lang w:val="pt-BR"/>
        </w:rPr>
        <w:t xml:space="preserve">– Disponibilidade do código, visualização de </w:t>
      </w:r>
      <w:proofErr w:type="spellStart"/>
      <w:r>
        <w:rPr>
          <w:lang w:val="pt-BR"/>
        </w:rPr>
        <w:t>commits</w:t>
      </w:r>
      <w:proofErr w:type="spellEnd"/>
      <w:r>
        <w:rPr>
          <w:lang w:val="pt-BR"/>
        </w:rPr>
        <w:t xml:space="preserve"> e compartilhamento.</w:t>
      </w:r>
    </w:p>
    <w:p w14:paraId="40D6074E" w14:textId="77777777" w:rsidR="0059323F" w:rsidRDefault="0059323F" w:rsidP="0059323F"/>
    <w:p w14:paraId="396E6B04" w14:textId="77777777" w:rsidR="0059323F" w:rsidRDefault="0059323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br w:type="page"/>
      </w:r>
    </w:p>
    <w:p w14:paraId="22CEF454" w14:textId="6DE3061D" w:rsidR="00CF2E4A" w:rsidRDefault="0059323F" w:rsidP="00C65E4F">
      <w:pPr>
        <w:jc w:val="center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2775450" wp14:editId="52D33DD2">
            <wp:simplePos x="0" y="0"/>
            <wp:positionH relativeFrom="column">
              <wp:posOffset>-861060</wp:posOffset>
            </wp:positionH>
            <wp:positionV relativeFrom="paragraph">
              <wp:posOffset>422910</wp:posOffset>
            </wp:positionV>
            <wp:extent cx="7772400" cy="7026275"/>
            <wp:effectExtent l="0" t="0" r="0" b="3175"/>
            <wp:wrapSquare wrapText="bothSides"/>
            <wp:docPr id="192690869" name="Imagem 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90869" name="Imagem 3" descr="Diagrama&#10;&#10;Descrição gerada automaticamente"/>
                    <pic:cNvPicPr/>
                  </pic:nvPicPr>
                  <pic:blipFill rotWithShape="1">
                    <a:blip r:embed="rId9"/>
                    <a:srcRect b="37918"/>
                    <a:stretch/>
                  </pic:blipFill>
                  <pic:spPr bwMode="auto">
                    <a:xfrm>
                      <a:off x="0" y="0"/>
                      <a:ext cx="7772400" cy="702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65E4F" w:rsidRPr="00C65E4F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Diagrama</w:t>
      </w:r>
      <w:proofErr w:type="spellEnd"/>
      <w:r w:rsidR="00C65E4F" w:rsidRPr="00C65E4F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="00C65E4F" w:rsidRPr="00C65E4F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Entidade</w:t>
      </w:r>
      <w:proofErr w:type="spellEnd"/>
      <w:r w:rsidR="00C65E4F" w:rsidRPr="00C65E4F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="00C65E4F" w:rsidRPr="00C65E4F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Relacional</w:t>
      </w:r>
      <w:proofErr w:type="spellEnd"/>
      <w:r w:rsidR="00C65E4F" w:rsidRPr="00C65E4F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 xml:space="preserve"> – DER (3 Forma normal)</w:t>
      </w:r>
    </w:p>
    <w:p w14:paraId="6A60499E" w14:textId="3EBBF097" w:rsidR="00C65E4F" w:rsidRDefault="00C65E4F" w:rsidP="00C65E4F">
      <w:pPr>
        <w:jc w:val="center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14:paraId="270EFE45" w14:textId="3776EE97" w:rsidR="00C65E4F" w:rsidRDefault="00C65E4F" w:rsidP="00C65E4F">
      <w:pPr>
        <w:jc w:val="center"/>
        <w:rPr>
          <w:noProof/>
        </w:rPr>
      </w:pPr>
    </w:p>
    <w:p w14:paraId="787E33D3" w14:textId="35F918E4" w:rsidR="00C65E4F" w:rsidRDefault="009777E5" w:rsidP="009777E5">
      <w:pPr>
        <w:pStyle w:val="Ttulo2"/>
        <w:jc w:val="center"/>
      </w:pPr>
      <w:bookmarkStart w:id="10" w:name="_Toc183134885"/>
      <w:r w:rsidRPr="009777E5">
        <w:lastRenderedPageBreak/>
        <w:t>Stored Procedure – (CRUD) - CREATE, READ, UPDATE and DELETE</w:t>
      </w:r>
      <w:bookmarkEnd w:id="10"/>
    </w:p>
    <w:p w14:paraId="646528F2" w14:textId="77777777" w:rsidR="009777E5" w:rsidRDefault="009777E5" w:rsidP="009777E5"/>
    <w:p w14:paraId="7EC23E45" w14:textId="77777777" w:rsidR="00024B97" w:rsidRDefault="00024B97" w:rsidP="00024B97">
      <w:pPr>
        <w:pStyle w:val="Ttulo2"/>
      </w:pPr>
      <w:bookmarkStart w:id="11" w:name="_Toc183134886"/>
      <w:proofErr w:type="spellStart"/>
      <w:r>
        <w:t>Clientes</w:t>
      </w:r>
      <w:bookmarkEnd w:id="11"/>
      <w:proofErr w:type="spellEnd"/>
    </w:p>
    <w:p w14:paraId="4340B212" w14:textId="77777777" w:rsidR="00024B97" w:rsidRPr="00024B97" w:rsidRDefault="00024B97" w:rsidP="00024B97"/>
    <w:p w14:paraId="7CDBD8EB" w14:textId="77777777" w:rsidR="00024B97" w:rsidRPr="00024B97" w:rsidRDefault="00024B97" w:rsidP="00024B97">
      <w:pPr>
        <w:rPr>
          <w:b/>
          <w:bCs/>
        </w:rPr>
      </w:pPr>
      <w:r w:rsidRPr="00024B97">
        <w:rPr>
          <w:b/>
          <w:bCs/>
        </w:rPr>
        <w:t>Create POST:</w:t>
      </w:r>
    </w:p>
    <w:p w14:paraId="191DB951" w14:textId="77777777" w:rsidR="00024B97" w:rsidRDefault="00024B97" w:rsidP="00024B97">
      <w:pPr>
        <w:pStyle w:val="PargrafodaLista"/>
        <w:numPr>
          <w:ilvl w:val="0"/>
          <w:numId w:val="24"/>
        </w:numPr>
      </w:pPr>
      <w:r>
        <w:t>Endpoint: POST /</w:t>
      </w:r>
      <w:proofErr w:type="spellStart"/>
      <w:r>
        <w:t>api</w:t>
      </w:r>
      <w:proofErr w:type="spellEnd"/>
      <w:r>
        <w:t>/</w:t>
      </w:r>
      <w:proofErr w:type="spellStart"/>
      <w:r>
        <w:t>clientes</w:t>
      </w:r>
      <w:proofErr w:type="spellEnd"/>
    </w:p>
    <w:p w14:paraId="245B1B57" w14:textId="77777777" w:rsidR="00024B97" w:rsidRDefault="00024B97" w:rsidP="00024B97">
      <w:pPr>
        <w:pStyle w:val="PargrafodaLista"/>
        <w:numPr>
          <w:ilvl w:val="0"/>
          <w:numId w:val="24"/>
        </w:numPr>
      </w:pPr>
      <w:proofErr w:type="spellStart"/>
      <w:r>
        <w:t>Descrição</w:t>
      </w:r>
      <w:proofErr w:type="spellEnd"/>
      <w:r>
        <w:t xml:space="preserve">: </w:t>
      </w:r>
      <w:proofErr w:type="spellStart"/>
      <w:r>
        <w:t>Cria</w:t>
      </w:r>
      <w:proofErr w:type="spellEnd"/>
      <w:r>
        <w:t xml:space="preserve"> um novo </w:t>
      </w:r>
      <w:proofErr w:type="spellStart"/>
      <w:r>
        <w:t>cliente</w:t>
      </w:r>
      <w:proofErr w:type="spellEnd"/>
      <w:r>
        <w:t xml:space="preserve"> no banco de dados com </w:t>
      </w:r>
      <w:proofErr w:type="spellStart"/>
      <w:r>
        <w:t>informações</w:t>
      </w:r>
      <w:proofErr w:type="spellEnd"/>
      <w:r>
        <w:t xml:space="preserve"> </w:t>
      </w:r>
      <w:proofErr w:type="spellStart"/>
      <w:r>
        <w:t>pessoais</w:t>
      </w:r>
      <w:proofErr w:type="spellEnd"/>
      <w:r>
        <w:t xml:space="preserve">, </w:t>
      </w:r>
      <w:proofErr w:type="spellStart"/>
      <w:r>
        <w:t>endereço</w:t>
      </w:r>
      <w:proofErr w:type="spellEnd"/>
      <w:r>
        <w:t xml:space="preserve"> e plano </w:t>
      </w:r>
      <w:proofErr w:type="spellStart"/>
      <w:r>
        <w:t>associado</w:t>
      </w:r>
      <w:proofErr w:type="spellEnd"/>
      <w:r>
        <w:t>.</w:t>
      </w:r>
    </w:p>
    <w:p w14:paraId="563493F3" w14:textId="77777777" w:rsidR="00024B97" w:rsidRPr="00024B97" w:rsidRDefault="00024B97" w:rsidP="00024B97">
      <w:pPr>
        <w:rPr>
          <w:b/>
          <w:bCs/>
        </w:rPr>
      </w:pPr>
      <w:r w:rsidRPr="00024B97">
        <w:rPr>
          <w:b/>
          <w:bCs/>
        </w:rPr>
        <w:t>Read GET:</w:t>
      </w:r>
    </w:p>
    <w:p w14:paraId="3A1CA5B9" w14:textId="77777777" w:rsidR="00024B97" w:rsidRDefault="00024B97" w:rsidP="00024B97">
      <w:pPr>
        <w:pStyle w:val="PargrafodaLista"/>
        <w:numPr>
          <w:ilvl w:val="0"/>
          <w:numId w:val="25"/>
        </w:numPr>
      </w:pPr>
      <w:r>
        <w:t>Endpoint: GET /</w:t>
      </w:r>
      <w:proofErr w:type="spellStart"/>
      <w:r>
        <w:t>api</w:t>
      </w:r>
      <w:proofErr w:type="spellEnd"/>
      <w:r>
        <w:t>/</w:t>
      </w:r>
      <w:proofErr w:type="spellStart"/>
      <w:r>
        <w:t>clientes</w:t>
      </w:r>
      <w:proofErr w:type="spellEnd"/>
    </w:p>
    <w:p w14:paraId="780E78E1" w14:textId="77777777" w:rsidR="00024B97" w:rsidRDefault="00024B97" w:rsidP="00024B97">
      <w:pPr>
        <w:pStyle w:val="PargrafodaLista"/>
        <w:numPr>
          <w:ilvl w:val="0"/>
          <w:numId w:val="25"/>
        </w:numPr>
      </w:pPr>
      <w:proofErr w:type="spellStart"/>
      <w:r>
        <w:t>Descrição</w:t>
      </w:r>
      <w:proofErr w:type="spellEnd"/>
      <w:r>
        <w:t xml:space="preserve">: </w:t>
      </w:r>
      <w:proofErr w:type="spellStart"/>
      <w:r>
        <w:t>Retorna</w:t>
      </w:r>
      <w:proofErr w:type="spellEnd"/>
      <w:r>
        <w:t xml:space="preserve"> </w:t>
      </w:r>
      <w:proofErr w:type="spellStart"/>
      <w:r>
        <w:t>todos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clientes</w:t>
      </w:r>
      <w:proofErr w:type="spellEnd"/>
      <w:r>
        <w:t xml:space="preserve"> </w:t>
      </w:r>
      <w:proofErr w:type="spellStart"/>
      <w:r>
        <w:t>cadastrados</w:t>
      </w:r>
      <w:proofErr w:type="spellEnd"/>
      <w:r>
        <w:t>.</w:t>
      </w:r>
    </w:p>
    <w:p w14:paraId="5E40454D" w14:textId="77777777" w:rsidR="00024B97" w:rsidRDefault="00024B97" w:rsidP="00024B97">
      <w:pPr>
        <w:pStyle w:val="PargrafodaLista"/>
        <w:numPr>
          <w:ilvl w:val="0"/>
          <w:numId w:val="25"/>
        </w:numPr>
      </w:pPr>
      <w:r>
        <w:t>Endpoint: GET /</w:t>
      </w:r>
      <w:proofErr w:type="spellStart"/>
      <w:r>
        <w:t>api</w:t>
      </w:r>
      <w:proofErr w:type="spellEnd"/>
      <w:r>
        <w:t>/</w:t>
      </w:r>
      <w:proofErr w:type="spellStart"/>
      <w:r>
        <w:t>clientes</w:t>
      </w:r>
      <w:proofErr w:type="spellEnd"/>
      <w:r>
        <w:t>/:id</w:t>
      </w:r>
    </w:p>
    <w:p w14:paraId="62AF74A9" w14:textId="77777777" w:rsidR="00024B97" w:rsidRDefault="00024B97" w:rsidP="00024B97">
      <w:pPr>
        <w:pStyle w:val="PargrafodaLista"/>
        <w:numPr>
          <w:ilvl w:val="0"/>
          <w:numId w:val="25"/>
        </w:numPr>
      </w:pPr>
      <w:proofErr w:type="spellStart"/>
      <w:r>
        <w:t>Descrição</w:t>
      </w:r>
      <w:proofErr w:type="spellEnd"/>
      <w:r>
        <w:t xml:space="preserve">: </w:t>
      </w:r>
      <w:proofErr w:type="spellStart"/>
      <w:r>
        <w:t>Retorna</w:t>
      </w:r>
      <w:proofErr w:type="spellEnd"/>
      <w:r>
        <w:t xml:space="preserve"> </w:t>
      </w:r>
      <w:proofErr w:type="spellStart"/>
      <w:r>
        <w:t>detalhes</w:t>
      </w:r>
      <w:proofErr w:type="spellEnd"/>
      <w:r>
        <w:t xml:space="preserve"> de um </w:t>
      </w:r>
      <w:proofErr w:type="spellStart"/>
      <w:r>
        <w:t>cliente</w:t>
      </w:r>
      <w:proofErr w:type="spellEnd"/>
      <w:r>
        <w:t xml:space="preserve"> </w:t>
      </w:r>
      <w:proofErr w:type="spellStart"/>
      <w:r>
        <w:t>específico</w:t>
      </w:r>
      <w:proofErr w:type="spellEnd"/>
      <w:r>
        <w:t xml:space="preserve"> </w:t>
      </w:r>
      <w:proofErr w:type="spellStart"/>
      <w:r>
        <w:t>pelo</w:t>
      </w:r>
      <w:proofErr w:type="spellEnd"/>
      <w:r>
        <w:t xml:space="preserve"> ID.</w:t>
      </w:r>
    </w:p>
    <w:p w14:paraId="001B617F" w14:textId="77777777" w:rsidR="00024B97" w:rsidRPr="00024B97" w:rsidRDefault="00024B97" w:rsidP="00024B97">
      <w:pPr>
        <w:rPr>
          <w:b/>
          <w:bCs/>
        </w:rPr>
      </w:pPr>
      <w:r w:rsidRPr="00024B97">
        <w:rPr>
          <w:b/>
          <w:bCs/>
        </w:rPr>
        <w:t>Update PUT:</w:t>
      </w:r>
    </w:p>
    <w:p w14:paraId="35780068" w14:textId="77777777" w:rsidR="00024B97" w:rsidRDefault="00024B97" w:rsidP="00024B97">
      <w:pPr>
        <w:pStyle w:val="PargrafodaLista"/>
        <w:numPr>
          <w:ilvl w:val="0"/>
          <w:numId w:val="26"/>
        </w:numPr>
      </w:pPr>
      <w:r>
        <w:t>Endpoint: PUT /</w:t>
      </w:r>
      <w:proofErr w:type="spellStart"/>
      <w:r>
        <w:t>api</w:t>
      </w:r>
      <w:proofErr w:type="spellEnd"/>
      <w:r>
        <w:t>/</w:t>
      </w:r>
      <w:proofErr w:type="spellStart"/>
      <w:r>
        <w:t>clientes</w:t>
      </w:r>
      <w:proofErr w:type="spellEnd"/>
      <w:r>
        <w:t>/:id</w:t>
      </w:r>
    </w:p>
    <w:p w14:paraId="57B46342" w14:textId="77777777" w:rsidR="00024B97" w:rsidRDefault="00024B97" w:rsidP="00024B97">
      <w:pPr>
        <w:pStyle w:val="PargrafodaLista"/>
        <w:numPr>
          <w:ilvl w:val="0"/>
          <w:numId w:val="26"/>
        </w:numPr>
      </w:pPr>
      <w:proofErr w:type="spellStart"/>
      <w:r>
        <w:t>Descrição</w:t>
      </w:r>
      <w:proofErr w:type="spellEnd"/>
      <w:r>
        <w:t xml:space="preserve">: </w:t>
      </w:r>
      <w:proofErr w:type="spellStart"/>
      <w:r>
        <w:t>Atualiza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dados de um </w:t>
      </w:r>
      <w:proofErr w:type="spellStart"/>
      <w:r>
        <w:t>cliente</w:t>
      </w:r>
      <w:proofErr w:type="spellEnd"/>
      <w:r>
        <w:t xml:space="preserve"> </w:t>
      </w:r>
      <w:proofErr w:type="spellStart"/>
      <w:r>
        <w:t>existente</w:t>
      </w:r>
      <w:proofErr w:type="spellEnd"/>
      <w:r>
        <w:t>.</w:t>
      </w:r>
    </w:p>
    <w:p w14:paraId="3E50BC29" w14:textId="77777777" w:rsidR="00024B97" w:rsidRPr="00024B97" w:rsidRDefault="00024B97" w:rsidP="00024B97">
      <w:pPr>
        <w:rPr>
          <w:b/>
          <w:bCs/>
        </w:rPr>
      </w:pPr>
      <w:r w:rsidRPr="00024B97">
        <w:rPr>
          <w:b/>
          <w:bCs/>
        </w:rPr>
        <w:t xml:space="preserve">Delete </w:t>
      </w:r>
      <w:proofErr w:type="spellStart"/>
      <w:r w:rsidRPr="00024B97">
        <w:rPr>
          <w:b/>
          <w:bCs/>
        </w:rPr>
        <w:t>DELETE</w:t>
      </w:r>
      <w:proofErr w:type="spellEnd"/>
      <w:r w:rsidRPr="00024B97">
        <w:rPr>
          <w:b/>
          <w:bCs/>
        </w:rPr>
        <w:t>:</w:t>
      </w:r>
    </w:p>
    <w:p w14:paraId="3A4F3AED" w14:textId="77777777" w:rsidR="00024B97" w:rsidRDefault="00024B97" w:rsidP="00024B97">
      <w:pPr>
        <w:pStyle w:val="PargrafodaLista"/>
        <w:numPr>
          <w:ilvl w:val="0"/>
          <w:numId w:val="26"/>
        </w:numPr>
      </w:pPr>
      <w:r>
        <w:t>Endpoint: DELETE /</w:t>
      </w:r>
      <w:proofErr w:type="spellStart"/>
      <w:r>
        <w:t>api</w:t>
      </w:r>
      <w:proofErr w:type="spellEnd"/>
      <w:r>
        <w:t>/</w:t>
      </w:r>
      <w:proofErr w:type="spellStart"/>
      <w:r>
        <w:t>clientes</w:t>
      </w:r>
      <w:proofErr w:type="spellEnd"/>
      <w:r>
        <w:t>/:id</w:t>
      </w:r>
    </w:p>
    <w:p w14:paraId="0C945B43" w14:textId="77777777" w:rsidR="00024B97" w:rsidRDefault="00024B97" w:rsidP="00024B97">
      <w:pPr>
        <w:pStyle w:val="PargrafodaLista"/>
        <w:numPr>
          <w:ilvl w:val="0"/>
          <w:numId w:val="26"/>
        </w:numPr>
      </w:pPr>
      <w:proofErr w:type="spellStart"/>
      <w:r>
        <w:t>Descrição</w:t>
      </w:r>
      <w:proofErr w:type="spellEnd"/>
      <w:r>
        <w:t xml:space="preserve">: </w:t>
      </w:r>
      <w:proofErr w:type="spellStart"/>
      <w:r>
        <w:t>Exclui</w:t>
      </w:r>
      <w:proofErr w:type="spellEnd"/>
      <w:r>
        <w:t xml:space="preserve"> um </w:t>
      </w:r>
      <w:proofErr w:type="spellStart"/>
      <w:r>
        <w:t>cliente</w:t>
      </w:r>
      <w:proofErr w:type="spellEnd"/>
      <w:r>
        <w:t xml:space="preserve"> do banco de dados.</w:t>
      </w:r>
    </w:p>
    <w:p w14:paraId="327DBF8E" w14:textId="77777777" w:rsidR="00024B97" w:rsidRDefault="00024B97" w:rsidP="00024B97">
      <w:pPr>
        <w:pStyle w:val="Ttulo2"/>
      </w:pPr>
      <w:bookmarkStart w:id="12" w:name="_Toc183134887"/>
      <w:proofErr w:type="spellStart"/>
      <w:r>
        <w:t>Planos</w:t>
      </w:r>
      <w:bookmarkEnd w:id="12"/>
      <w:proofErr w:type="spellEnd"/>
    </w:p>
    <w:p w14:paraId="0DACD945" w14:textId="77777777" w:rsidR="00024B97" w:rsidRPr="00024B97" w:rsidRDefault="00024B97" w:rsidP="00024B97"/>
    <w:p w14:paraId="1D2A767E" w14:textId="77777777" w:rsidR="00024B97" w:rsidRDefault="00024B97" w:rsidP="00024B97">
      <w:r w:rsidRPr="00024B97">
        <w:rPr>
          <w:b/>
          <w:bCs/>
        </w:rPr>
        <w:t>Create POST</w:t>
      </w:r>
      <w:r>
        <w:t>:</w:t>
      </w:r>
    </w:p>
    <w:p w14:paraId="01107354" w14:textId="77777777" w:rsidR="00024B97" w:rsidRDefault="00024B97" w:rsidP="00024B97">
      <w:pPr>
        <w:pStyle w:val="PargrafodaLista"/>
        <w:numPr>
          <w:ilvl w:val="0"/>
          <w:numId w:val="27"/>
        </w:numPr>
      </w:pPr>
      <w:r>
        <w:t>Endpoint: POST /</w:t>
      </w:r>
      <w:proofErr w:type="spellStart"/>
      <w:r>
        <w:t>api</w:t>
      </w:r>
      <w:proofErr w:type="spellEnd"/>
      <w:r>
        <w:t>/</w:t>
      </w:r>
      <w:proofErr w:type="spellStart"/>
      <w:r>
        <w:t>planos</w:t>
      </w:r>
      <w:proofErr w:type="spellEnd"/>
    </w:p>
    <w:p w14:paraId="6F250FCA" w14:textId="77777777" w:rsidR="00024B97" w:rsidRDefault="00024B97" w:rsidP="00024B97">
      <w:pPr>
        <w:pStyle w:val="PargrafodaLista"/>
        <w:numPr>
          <w:ilvl w:val="0"/>
          <w:numId w:val="27"/>
        </w:numPr>
      </w:pPr>
      <w:proofErr w:type="spellStart"/>
      <w:r>
        <w:t>Descrição</w:t>
      </w:r>
      <w:proofErr w:type="spellEnd"/>
      <w:r>
        <w:t xml:space="preserve">: </w:t>
      </w:r>
      <w:proofErr w:type="spellStart"/>
      <w:r>
        <w:t>Cria</w:t>
      </w:r>
      <w:proofErr w:type="spellEnd"/>
      <w:r>
        <w:t xml:space="preserve"> um novo plano no </w:t>
      </w:r>
      <w:proofErr w:type="spellStart"/>
      <w:r>
        <w:t>sistema</w:t>
      </w:r>
      <w:proofErr w:type="spellEnd"/>
      <w:r>
        <w:t>.</w:t>
      </w:r>
    </w:p>
    <w:p w14:paraId="7BDBB403" w14:textId="77777777" w:rsidR="00024B97" w:rsidRPr="00024B97" w:rsidRDefault="00024B97" w:rsidP="00024B97">
      <w:pPr>
        <w:rPr>
          <w:b/>
          <w:bCs/>
        </w:rPr>
      </w:pPr>
      <w:r w:rsidRPr="00024B97">
        <w:rPr>
          <w:b/>
          <w:bCs/>
        </w:rPr>
        <w:t>Read GET:</w:t>
      </w:r>
    </w:p>
    <w:p w14:paraId="3695D798" w14:textId="77777777" w:rsidR="00024B97" w:rsidRDefault="00024B97" w:rsidP="00024B97">
      <w:pPr>
        <w:pStyle w:val="PargrafodaLista"/>
        <w:numPr>
          <w:ilvl w:val="0"/>
          <w:numId w:val="28"/>
        </w:numPr>
      </w:pPr>
      <w:r>
        <w:t>Endpoint: GET /</w:t>
      </w:r>
      <w:proofErr w:type="spellStart"/>
      <w:r>
        <w:t>api</w:t>
      </w:r>
      <w:proofErr w:type="spellEnd"/>
      <w:r>
        <w:t>/</w:t>
      </w:r>
      <w:proofErr w:type="spellStart"/>
      <w:r>
        <w:t>planos</w:t>
      </w:r>
      <w:proofErr w:type="spellEnd"/>
    </w:p>
    <w:p w14:paraId="2D7CA97A" w14:textId="77777777" w:rsidR="00024B97" w:rsidRDefault="00024B97" w:rsidP="00024B97">
      <w:pPr>
        <w:pStyle w:val="PargrafodaLista"/>
        <w:numPr>
          <w:ilvl w:val="0"/>
          <w:numId w:val="28"/>
        </w:numPr>
      </w:pPr>
      <w:proofErr w:type="spellStart"/>
      <w:r>
        <w:t>Descrição</w:t>
      </w:r>
      <w:proofErr w:type="spellEnd"/>
      <w:r>
        <w:t xml:space="preserve">: </w:t>
      </w:r>
      <w:proofErr w:type="spellStart"/>
      <w:r>
        <w:t>Retorna</w:t>
      </w:r>
      <w:proofErr w:type="spellEnd"/>
      <w:r>
        <w:t xml:space="preserve"> </w:t>
      </w:r>
      <w:proofErr w:type="spellStart"/>
      <w:r>
        <w:t>todos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planos</w:t>
      </w:r>
      <w:proofErr w:type="spellEnd"/>
      <w:r>
        <w:t xml:space="preserve"> </w:t>
      </w:r>
      <w:proofErr w:type="spellStart"/>
      <w:r>
        <w:t>disponíveis</w:t>
      </w:r>
      <w:proofErr w:type="spellEnd"/>
      <w:r>
        <w:t>.</w:t>
      </w:r>
    </w:p>
    <w:p w14:paraId="227E7D32" w14:textId="77777777" w:rsidR="00024B97" w:rsidRDefault="00024B97" w:rsidP="00024B97">
      <w:pPr>
        <w:pStyle w:val="PargrafodaLista"/>
        <w:numPr>
          <w:ilvl w:val="0"/>
          <w:numId w:val="28"/>
        </w:numPr>
      </w:pPr>
      <w:r>
        <w:t>Endpoint: GET /</w:t>
      </w:r>
      <w:proofErr w:type="spellStart"/>
      <w:r>
        <w:t>api</w:t>
      </w:r>
      <w:proofErr w:type="spellEnd"/>
      <w:r>
        <w:t>/</w:t>
      </w:r>
      <w:proofErr w:type="spellStart"/>
      <w:r>
        <w:t>planos</w:t>
      </w:r>
      <w:proofErr w:type="spellEnd"/>
      <w:r>
        <w:t>/:id</w:t>
      </w:r>
    </w:p>
    <w:p w14:paraId="6995B2C4" w14:textId="77777777" w:rsidR="00024B97" w:rsidRDefault="00024B97" w:rsidP="00024B97">
      <w:pPr>
        <w:pStyle w:val="PargrafodaLista"/>
        <w:numPr>
          <w:ilvl w:val="0"/>
          <w:numId w:val="28"/>
        </w:numPr>
      </w:pPr>
      <w:proofErr w:type="spellStart"/>
      <w:r>
        <w:t>Descrição</w:t>
      </w:r>
      <w:proofErr w:type="spellEnd"/>
      <w:r>
        <w:t xml:space="preserve">: </w:t>
      </w:r>
      <w:proofErr w:type="spellStart"/>
      <w:r>
        <w:t>Retorna</w:t>
      </w:r>
      <w:proofErr w:type="spellEnd"/>
      <w:r>
        <w:t xml:space="preserve"> </w:t>
      </w:r>
      <w:proofErr w:type="spellStart"/>
      <w:r>
        <w:t>informações</w:t>
      </w:r>
      <w:proofErr w:type="spellEnd"/>
      <w:r>
        <w:t xml:space="preserve"> de um plano </w:t>
      </w:r>
      <w:proofErr w:type="spellStart"/>
      <w:r>
        <w:t>específico</w:t>
      </w:r>
      <w:proofErr w:type="spellEnd"/>
      <w:r>
        <w:t>.</w:t>
      </w:r>
    </w:p>
    <w:p w14:paraId="5EB52E2C" w14:textId="77777777" w:rsidR="00024B97" w:rsidRDefault="00024B97" w:rsidP="00024B97"/>
    <w:p w14:paraId="2EF7ED9C" w14:textId="16D40449" w:rsidR="00024B97" w:rsidRPr="00024B97" w:rsidRDefault="00024B97" w:rsidP="00024B97">
      <w:pPr>
        <w:rPr>
          <w:b/>
          <w:bCs/>
        </w:rPr>
      </w:pPr>
      <w:r w:rsidRPr="00024B97">
        <w:rPr>
          <w:b/>
          <w:bCs/>
        </w:rPr>
        <w:t>Update PUT:</w:t>
      </w:r>
    </w:p>
    <w:p w14:paraId="78633C6E" w14:textId="77777777" w:rsidR="00024B97" w:rsidRDefault="00024B97" w:rsidP="00024B97">
      <w:pPr>
        <w:pStyle w:val="PargrafodaLista"/>
        <w:numPr>
          <w:ilvl w:val="0"/>
          <w:numId w:val="29"/>
        </w:numPr>
      </w:pPr>
      <w:r>
        <w:lastRenderedPageBreak/>
        <w:t>Endpoint: PUT /</w:t>
      </w:r>
      <w:proofErr w:type="spellStart"/>
      <w:r>
        <w:t>api</w:t>
      </w:r>
      <w:proofErr w:type="spellEnd"/>
      <w:r>
        <w:t>/</w:t>
      </w:r>
      <w:proofErr w:type="spellStart"/>
      <w:r>
        <w:t>planos</w:t>
      </w:r>
      <w:proofErr w:type="spellEnd"/>
      <w:r>
        <w:t>/:id</w:t>
      </w:r>
    </w:p>
    <w:p w14:paraId="12124219" w14:textId="77777777" w:rsidR="00024B97" w:rsidRDefault="00024B97" w:rsidP="00024B97">
      <w:pPr>
        <w:pStyle w:val="PargrafodaLista"/>
        <w:numPr>
          <w:ilvl w:val="0"/>
          <w:numId w:val="29"/>
        </w:numPr>
      </w:pPr>
      <w:proofErr w:type="spellStart"/>
      <w:r>
        <w:t>Descrição</w:t>
      </w:r>
      <w:proofErr w:type="spellEnd"/>
      <w:r>
        <w:t xml:space="preserve">: </w:t>
      </w:r>
      <w:proofErr w:type="spellStart"/>
      <w:r>
        <w:t>Atualiza</w:t>
      </w:r>
      <w:proofErr w:type="spellEnd"/>
      <w:r>
        <w:t xml:space="preserve"> </w:t>
      </w:r>
      <w:proofErr w:type="spellStart"/>
      <w:r>
        <w:t>informações</w:t>
      </w:r>
      <w:proofErr w:type="spellEnd"/>
      <w:r>
        <w:t xml:space="preserve"> de um plano.</w:t>
      </w:r>
    </w:p>
    <w:p w14:paraId="617E6F8E" w14:textId="77777777" w:rsidR="00024B97" w:rsidRPr="00024B97" w:rsidRDefault="00024B97" w:rsidP="00024B97">
      <w:pPr>
        <w:rPr>
          <w:b/>
          <w:bCs/>
        </w:rPr>
      </w:pPr>
      <w:r w:rsidRPr="00024B97">
        <w:rPr>
          <w:b/>
          <w:bCs/>
        </w:rPr>
        <w:t xml:space="preserve">Delete </w:t>
      </w:r>
      <w:proofErr w:type="spellStart"/>
      <w:r w:rsidRPr="00024B97">
        <w:rPr>
          <w:b/>
          <w:bCs/>
        </w:rPr>
        <w:t>DELETE</w:t>
      </w:r>
      <w:proofErr w:type="spellEnd"/>
      <w:r w:rsidRPr="00024B97">
        <w:rPr>
          <w:b/>
          <w:bCs/>
        </w:rPr>
        <w:t>:</w:t>
      </w:r>
    </w:p>
    <w:p w14:paraId="4A8A7673" w14:textId="77777777" w:rsidR="00024B97" w:rsidRDefault="00024B97" w:rsidP="00024B97">
      <w:pPr>
        <w:pStyle w:val="PargrafodaLista"/>
        <w:numPr>
          <w:ilvl w:val="0"/>
          <w:numId w:val="30"/>
        </w:numPr>
      </w:pPr>
      <w:r>
        <w:t>Endpoint: DELETE /</w:t>
      </w:r>
      <w:proofErr w:type="spellStart"/>
      <w:r>
        <w:t>api</w:t>
      </w:r>
      <w:proofErr w:type="spellEnd"/>
      <w:r>
        <w:t>/</w:t>
      </w:r>
      <w:proofErr w:type="spellStart"/>
      <w:r>
        <w:t>planos</w:t>
      </w:r>
      <w:proofErr w:type="spellEnd"/>
      <w:r>
        <w:t>/:id</w:t>
      </w:r>
    </w:p>
    <w:p w14:paraId="3CEEE7C7" w14:textId="77777777" w:rsidR="00024B97" w:rsidRDefault="00024B97" w:rsidP="00024B97">
      <w:pPr>
        <w:pStyle w:val="PargrafodaLista"/>
        <w:numPr>
          <w:ilvl w:val="0"/>
          <w:numId w:val="30"/>
        </w:numPr>
      </w:pPr>
      <w:proofErr w:type="spellStart"/>
      <w:r>
        <w:t>Descrição</w:t>
      </w:r>
      <w:proofErr w:type="spellEnd"/>
      <w:r>
        <w:t xml:space="preserve">: Remove um plano do </w:t>
      </w:r>
      <w:proofErr w:type="spellStart"/>
      <w:r>
        <w:t>sistema</w:t>
      </w:r>
      <w:proofErr w:type="spellEnd"/>
      <w:r>
        <w:t>.</w:t>
      </w:r>
    </w:p>
    <w:p w14:paraId="343E9A81" w14:textId="77777777" w:rsidR="00024B97" w:rsidRDefault="00024B97" w:rsidP="00024B97">
      <w:pPr>
        <w:pStyle w:val="Ttulo2"/>
      </w:pPr>
      <w:bookmarkStart w:id="13" w:name="_Toc183134888"/>
      <w:proofErr w:type="spellStart"/>
      <w:r>
        <w:t>Assinaturas</w:t>
      </w:r>
      <w:bookmarkEnd w:id="13"/>
      <w:proofErr w:type="spellEnd"/>
    </w:p>
    <w:p w14:paraId="32EF2DF0" w14:textId="77777777" w:rsidR="00024B97" w:rsidRPr="00024B97" w:rsidRDefault="00024B97" w:rsidP="00024B97"/>
    <w:p w14:paraId="60BA1F34" w14:textId="77777777" w:rsidR="00024B97" w:rsidRPr="00024B97" w:rsidRDefault="00024B97" w:rsidP="00024B97">
      <w:pPr>
        <w:rPr>
          <w:b/>
          <w:bCs/>
        </w:rPr>
      </w:pPr>
      <w:r w:rsidRPr="00024B97">
        <w:rPr>
          <w:b/>
          <w:bCs/>
        </w:rPr>
        <w:t>Create POST:</w:t>
      </w:r>
    </w:p>
    <w:p w14:paraId="5F4BEDA6" w14:textId="77777777" w:rsidR="00024B97" w:rsidRDefault="00024B97" w:rsidP="00024B97">
      <w:pPr>
        <w:pStyle w:val="PargrafodaLista"/>
        <w:numPr>
          <w:ilvl w:val="0"/>
          <w:numId w:val="31"/>
        </w:numPr>
      </w:pPr>
      <w:r>
        <w:t>Endpoint: POST /</w:t>
      </w:r>
      <w:proofErr w:type="spellStart"/>
      <w:r>
        <w:t>api</w:t>
      </w:r>
      <w:proofErr w:type="spellEnd"/>
      <w:r>
        <w:t>/</w:t>
      </w:r>
      <w:proofErr w:type="spellStart"/>
      <w:r>
        <w:t>assinaturas</w:t>
      </w:r>
      <w:proofErr w:type="spellEnd"/>
    </w:p>
    <w:p w14:paraId="7EE8D863" w14:textId="77777777" w:rsidR="00024B97" w:rsidRDefault="00024B97" w:rsidP="00024B97">
      <w:pPr>
        <w:pStyle w:val="PargrafodaLista"/>
        <w:numPr>
          <w:ilvl w:val="0"/>
          <w:numId w:val="31"/>
        </w:numPr>
      </w:pPr>
      <w:proofErr w:type="spellStart"/>
      <w:r>
        <w:t>Descrição</w:t>
      </w:r>
      <w:proofErr w:type="spellEnd"/>
      <w:r>
        <w:t xml:space="preserve">: </w:t>
      </w:r>
      <w:proofErr w:type="spellStart"/>
      <w:r>
        <w:t>Cria</w:t>
      </w:r>
      <w:proofErr w:type="spellEnd"/>
      <w:r>
        <w:t xml:space="preserve"> </w:t>
      </w:r>
      <w:proofErr w:type="spellStart"/>
      <w:r>
        <w:t>uma</w:t>
      </w:r>
      <w:proofErr w:type="spellEnd"/>
      <w:r>
        <w:t xml:space="preserve"> nova </w:t>
      </w:r>
      <w:proofErr w:type="spellStart"/>
      <w:r>
        <w:t>assinatura</w:t>
      </w:r>
      <w:proofErr w:type="spellEnd"/>
      <w:r>
        <w:t xml:space="preserve"> </w:t>
      </w:r>
      <w:proofErr w:type="spellStart"/>
      <w:r>
        <w:t>vinculada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um </w:t>
      </w:r>
      <w:proofErr w:type="spellStart"/>
      <w:r>
        <w:t>cliente</w:t>
      </w:r>
      <w:proofErr w:type="spellEnd"/>
      <w:r>
        <w:t xml:space="preserve"> e a um plano.</w:t>
      </w:r>
    </w:p>
    <w:p w14:paraId="45C23B0F" w14:textId="77777777" w:rsidR="00024B97" w:rsidRPr="00024B97" w:rsidRDefault="00024B97" w:rsidP="00024B97">
      <w:pPr>
        <w:rPr>
          <w:b/>
          <w:bCs/>
        </w:rPr>
      </w:pPr>
      <w:r w:rsidRPr="00024B97">
        <w:rPr>
          <w:b/>
          <w:bCs/>
        </w:rPr>
        <w:t>Read GET:</w:t>
      </w:r>
    </w:p>
    <w:p w14:paraId="47609A45" w14:textId="77777777" w:rsidR="00024B97" w:rsidRDefault="00024B97" w:rsidP="00024B97">
      <w:pPr>
        <w:pStyle w:val="PargrafodaLista"/>
        <w:numPr>
          <w:ilvl w:val="0"/>
          <w:numId w:val="32"/>
        </w:numPr>
      </w:pPr>
      <w:r>
        <w:t>Endpoint: GET /</w:t>
      </w:r>
      <w:proofErr w:type="spellStart"/>
      <w:r>
        <w:t>api</w:t>
      </w:r>
      <w:proofErr w:type="spellEnd"/>
      <w:r>
        <w:t>/</w:t>
      </w:r>
      <w:proofErr w:type="spellStart"/>
      <w:r>
        <w:t>assinaturas</w:t>
      </w:r>
      <w:proofErr w:type="spellEnd"/>
    </w:p>
    <w:p w14:paraId="600B3184" w14:textId="77777777" w:rsidR="00024B97" w:rsidRDefault="00024B97" w:rsidP="00024B97">
      <w:pPr>
        <w:pStyle w:val="PargrafodaLista"/>
        <w:numPr>
          <w:ilvl w:val="0"/>
          <w:numId w:val="32"/>
        </w:numPr>
      </w:pPr>
      <w:proofErr w:type="spellStart"/>
      <w:r>
        <w:t>Descrição</w:t>
      </w:r>
      <w:proofErr w:type="spellEnd"/>
      <w:r>
        <w:t xml:space="preserve">: </w:t>
      </w:r>
      <w:proofErr w:type="spellStart"/>
      <w:r>
        <w:t>Retorna</w:t>
      </w:r>
      <w:proofErr w:type="spellEnd"/>
      <w:r>
        <w:t xml:space="preserve"> </w:t>
      </w:r>
      <w:proofErr w:type="spellStart"/>
      <w:r>
        <w:t>todas</w:t>
      </w:r>
      <w:proofErr w:type="spellEnd"/>
      <w:r>
        <w:t xml:space="preserve"> as </w:t>
      </w:r>
      <w:proofErr w:type="spellStart"/>
      <w:r>
        <w:t>assinaturas</w:t>
      </w:r>
      <w:proofErr w:type="spellEnd"/>
      <w:r>
        <w:t xml:space="preserve"> </w:t>
      </w:r>
      <w:proofErr w:type="spellStart"/>
      <w:r>
        <w:t>cadastradas</w:t>
      </w:r>
      <w:proofErr w:type="spellEnd"/>
      <w:r>
        <w:t>.</w:t>
      </w:r>
    </w:p>
    <w:p w14:paraId="287776BC" w14:textId="77777777" w:rsidR="00024B97" w:rsidRDefault="00024B97" w:rsidP="00024B97">
      <w:pPr>
        <w:pStyle w:val="PargrafodaLista"/>
        <w:numPr>
          <w:ilvl w:val="0"/>
          <w:numId w:val="32"/>
        </w:numPr>
      </w:pPr>
      <w:r>
        <w:t>Endpoint: GET /</w:t>
      </w:r>
      <w:proofErr w:type="spellStart"/>
      <w:r>
        <w:t>api</w:t>
      </w:r>
      <w:proofErr w:type="spellEnd"/>
      <w:r>
        <w:t>/</w:t>
      </w:r>
      <w:proofErr w:type="spellStart"/>
      <w:r>
        <w:t>assinaturas</w:t>
      </w:r>
      <w:proofErr w:type="spellEnd"/>
      <w:r>
        <w:t>/:id</w:t>
      </w:r>
    </w:p>
    <w:p w14:paraId="0A12E5B7" w14:textId="77777777" w:rsidR="00024B97" w:rsidRDefault="00024B97" w:rsidP="00024B97">
      <w:pPr>
        <w:pStyle w:val="PargrafodaLista"/>
        <w:numPr>
          <w:ilvl w:val="0"/>
          <w:numId w:val="32"/>
        </w:numPr>
      </w:pPr>
      <w:proofErr w:type="spellStart"/>
      <w:r>
        <w:t>Descrição</w:t>
      </w:r>
      <w:proofErr w:type="spellEnd"/>
      <w:r>
        <w:t xml:space="preserve">: </w:t>
      </w:r>
      <w:proofErr w:type="spellStart"/>
      <w:r>
        <w:t>Retorna</w:t>
      </w:r>
      <w:proofErr w:type="spellEnd"/>
      <w:r>
        <w:t xml:space="preserve"> </w:t>
      </w:r>
      <w:proofErr w:type="spellStart"/>
      <w:r>
        <w:t>detalhes</w:t>
      </w:r>
      <w:proofErr w:type="spellEnd"/>
      <w:r>
        <w:t xml:space="preserve"> de </w:t>
      </w:r>
      <w:proofErr w:type="spellStart"/>
      <w:r>
        <w:t>uma</w:t>
      </w:r>
      <w:proofErr w:type="spellEnd"/>
      <w:r>
        <w:t xml:space="preserve"> </w:t>
      </w:r>
      <w:proofErr w:type="spellStart"/>
      <w:r>
        <w:t>assinatura</w:t>
      </w:r>
      <w:proofErr w:type="spellEnd"/>
      <w:r>
        <w:t xml:space="preserve"> </w:t>
      </w:r>
      <w:proofErr w:type="spellStart"/>
      <w:r>
        <w:t>específica</w:t>
      </w:r>
      <w:proofErr w:type="spellEnd"/>
      <w:r>
        <w:t>.</w:t>
      </w:r>
    </w:p>
    <w:p w14:paraId="120341AD" w14:textId="77777777" w:rsidR="00024B97" w:rsidRPr="00024B97" w:rsidRDefault="00024B97" w:rsidP="00024B97">
      <w:pPr>
        <w:rPr>
          <w:b/>
          <w:bCs/>
        </w:rPr>
      </w:pPr>
      <w:r w:rsidRPr="00024B97">
        <w:rPr>
          <w:b/>
          <w:bCs/>
        </w:rPr>
        <w:t>Update PUT:</w:t>
      </w:r>
    </w:p>
    <w:p w14:paraId="21FB330F" w14:textId="77777777" w:rsidR="00024B97" w:rsidRDefault="00024B97" w:rsidP="00024B97">
      <w:pPr>
        <w:pStyle w:val="PargrafodaLista"/>
        <w:numPr>
          <w:ilvl w:val="0"/>
          <w:numId w:val="33"/>
        </w:numPr>
      </w:pPr>
      <w:r>
        <w:t>Endpoint: PUT /</w:t>
      </w:r>
      <w:proofErr w:type="spellStart"/>
      <w:r>
        <w:t>api</w:t>
      </w:r>
      <w:proofErr w:type="spellEnd"/>
      <w:r>
        <w:t>/</w:t>
      </w:r>
      <w:proofErr w:type="spellStart"/>
      <w:r>
        <w:t>assinaturas</w:t>
      </w:r>
      <w:proofErr w:type="spellEnd"/>
      <w:r>
        <w:t>/:id</w:t>
      </w:r>
    </w:p>
    <w:p w14:paraId="3CE29C8B" w14:textId="77777777" w:rsidR="00024B97" w:rsidRDefault="00024B97" w:rsidP="00024B97">
      <w:pPr>
        <w:pStyle w:val="PargrafodaLista"/>
        <w:numPr>
          <w:ilvl w:val="0"/>
          <w:numId w:val="33"/>
        </w:numPr>
      </w:pPr>
      <w:proofErr w:type="spellStart"/>
      <w:r>
        <w:t>Descrição</w:t>
      </w:r>
      <w:proofErr w:type="spellEnd"/>
      <w:r>
        <w:t xml:space="preserve">: </w:t>
      </w:r>
      <w:proofErr w:type="spellStart"/>
      <w:r>
        <w:t>Atualiza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detalhes</w:t>
      </w:r>
      <w:proofErr w:type="spellEnd"/>
      <w:r>
        <w:t xml:space="preserve"> de </w:t>
      </w:r>
      <w:proofErr w:type="spellStart"/>
      <w:r>
        <w:t>uma</w:t>
      </w:r>
      <w:proofErr w:type="spellEnd"/>
      <w:r>
        <w:t xml:space="preserve"> </w:t>
      </w:r>
      <w:proofErr w:type="spellStart"/>
      <w:r>
        <w:t>assinatura</w:t>
      </w:r>
      <w:proofErr w:type="spellEnd"/>
      <w:r>
        <w:t>.</w:t>
      </w:r>
    </w:p>
    <w:p w14:paraId="5C9C4F05" w14:textId="77777777" w:rsidR="00024B97" w:rsidRPr="00024B97" w:rsidRDefault="00024B97" w:rsidP="00024B97">
      <w:pPr>
        <w:rPr>
          <w:b/>
          <w:bCs/>
        </w:rPr>
      </w:pPr>
      <w:r w:rsidRPr="00024B97">
        <w:rPr>
          <w:b/>
          <w:bCs/>
        </w:rPr>
        <w:t xml:space="preserve">Delete </w:t>
      </w:r>
      <w:proofErr w:type="spellStart"/>
      <w:r w:rsidRPr="00024B97">
        <w:rPr>
          <w:b/>
          <w:bCs/>
        </w:rPr>
        <w:t>DELETE</w:t>
      </w:r>
      <w:proofErr w:type="spellEnd"/>
      <w:r w:rsidRPr="00024B97">
        <w:rPr>
          <w:b/>
          <w:bCs/>
        </w:rPr>
        <w:t>:</w:t>
      </w:r>
    </w:p>
    <w:p w14:paraId="73905A70" w14:textId="77777777" w:rsidR="00024B97" w:rsidRDefault="00024B97" w:rsidP="00024B97">
      <w:pPr>
        <w:pStyle w:val="PargrafodaLista"/>
        <w:numPr>
          <w:ilvl w:val="0"/>
          <w:numId w:val="34"/>
        </w:numPr>
      </w:pPr>
      <w:r>
        <w:t>Endpoint: DELETE /</w:t>
      </w:r>
      <w:proofErr w:type="spellStart"/>
      <w:r>
        <w:t>api</w:t>
      </w:r>
      <w:proofErr w:type="spellEnd"/>
      <w:r>
        <w:t>/</w:t>
      </w:r>
      <w:proofErr w:type="spellStart"/>
      <w:r>
        <w:t>assinaturas</w:t>
      </w:r>
      <w:proofErr w:type="spellEnd"/>
      <w:r>
        <w:t>/:id</w:t>
      </w:r>
    </w:p>
    <w:p w14:paraId="03EA82E9" w14:textId="77777777" w:rsidR="00024B97" w:rsidRDefault="00024B97" w:rsidP="00024B97">
      <w:pPr>
        <w:pStyle w:val="PargrafodaLista"/>
        <w:numPr>
          <w:ilvl w:val="0"/>
          <w:numId w:val="34"/>
        </w:numPr>
      </w:pPr>
      <w:proofErr w:type="spellStart"/>
      <w:r>
        <w:t>Descrição</w:t>
      </w:r>
      <w:proofErr w:type="spellEnd"/>
      <w:r>
        <w:t xml:space="preserve">: </w:t>
      </w:r>
      <w:proofErr w:type="spellStart"/>
      <w:r>
        <w:t>Exclui</w:t>
      </w:r>
      <w:proofErr w:type="spellEnd"/>
      <w:r>
        <w:t xml:space="preserve"> </w:t>
      </w:r>
      <w:proofErr w:type="spellStart"/>
      <w:r>
        <w:t>uma</w:t>
      </w:r>
      <w:proofErr w:type="spellEnd"/>
      <w:r>
        <w:t xml:space="preserve"> </w:t>
      </w:r>
      <w:proofErr w:type="spellStart"/>
      <w:r>
        <w:t>assinatura</w:t>
      </w:r>
      <w:proofErr w:type="spellEnd"/>
      <w:r>
        <w:t xml:space="preserve"> do banco de dados.</w:t>
      </w:r>
    </w:p>
    <w:p w14:paraId="56ACE0D0" w14:textId="77777777" w:rsidR="00024B97" w:rsidRDefault="00024B97" w:rsidP="00024B97">
      <w:pPr>
        <w:pStyle w:val="Ttulo2"/>
      </w:pPr>
      <w:bookmarkStart w:id="14" w:name="_Toc183134889"/>
      <w:proofErr w:type="spellStart"/>
      <w:r>
        <w:t>Endereços</w:t>
      </w:r>
      <w:bookmarkEnd w:id="14"/>
      <w:proofErr w:type="spellEnd"/>
    </w:p>
    <w:p w14:paraId="5C5DC80C" w14:textId="77777777" w:rsidR="00024B97" w:rsidRPr="00024B97" w:rsidRDefault="00024B97" w:rsidP="00024B97"/>
    <w:p w14:paraId="41395FEF" w14:textId="77777777" w:rsidR="00024B97" w:rsidRPr="00024B97" w:rsidRDefault="00024B97" w:rsidP="00024B97">
      <w:pPr>
        <w:rPr>
          <w:b/>
          <w:bCs/>
        </w:rPr>
      </w:pPr>
      <w:r w:rsidRPr="00024B97">
        <w:rPr>
          <w:b/>
          <w:bCs/>
        </w:rPr>
        <w:t>Create POST:</w:t>
      </w:r>
    </w:p>
    <w:p w14:paraId="51221B88" w14:textId="77777777" w:rsidR="00024B97" w:rsidRDefault="00024B97" w:rsidP="00024B97">
      <w:pPr>
        <w:pStyle w:val="PargrafodaLista"/>
        <w:numPr>
          <w:ilvl w:val="0"/>
          <w:numId w:val="35"/>
        </w:numPr>
      </w:pPr>
      <w:proofErr w:type="spellStart"/>
      <w:r>
        <w:t>Endereço</w:t>
      </w:r>
      <w:proofErr w:type="spellEnd"/>
      <w:r>
        <w:t xml:space="preserve"> é </w:t>
      </w:r>
      <w:proofErr w:type="spellStart"/>
      <w:r>
        <w:t>criado</w:t>
      </w:r>
      <w:proofErr w:type="spellEnd"/>
      <w:r>
        <w:t xml:space="preserve"> </w:t>
      </w:r>
      <w:proofErr w:type="spellStart"/>
      <w:r>
        <w:t>automaticamente</w:t>
      </w:r>
      <w:proofErr w:type="spellEnd"/>
      <w:r>
        <w:t xml:space="preserve"> </w:t>
      </w:r>
      <w:proofErr w:type="spellStart"/>
      <w:r>
        <w:t>ao</w:t>
      </w:r>
      <w:proofErr w:type="spellEnd"/>
      <w:r>
        <w:t xml:space="preserve"> registrar um </w:t>
      </w:r>
      <w:proofErr w:type="spellStart"/>
      <w:r>
        <w:t>cliente</w:t>
      </w:r>
      <w:proofErr w:type="spellEnd"/>
      <w:r>
        <w:t>.</w:t>
      </w:r>
    </w:p>
    <w:p w14:paraId="248703BA" w14:textId="77777777" w:rsidR="00024B97" w:rsidRPr="00024B97" w:rsidRDefault="00024B97" w:rsidP="00024B97">
      <w:pPr>
        <w:rPr>
          <w:b/>
          <w:bCs/>
        </w:rPr>
      </w:pPr>
      <w:r w:rsidRPr="00024B97">
        <w:rPr>
          <w:b/>
          <w:bCs/>
        </w:rPr>
        <w:t>Read GET:</w:t>
      </w:r>
    </w:p>
    <w:p w14:paraId="6AA6CFCF" w14:textId="77777777" w:rsidR="00024B97" w:rsidRDefault="00024B97" w:rsidP="00024B97">
      <w:pPr>
        <w:pStyle w:val="PargrafodaLista"/>
        <w:numPr>
          <w:ilvl w:val="0"/>
          <w:numId w:val="35"/>
        </w:numPr>
      </w:pPr>
      <w:proofErr w:type="spellStart"/>
      <w:r>
        <w:t>Endereço</w:t>
      </w:r>
      <w:proofErr w:type="spellEnd"/>
      <w:r>
        <w:t xml:space="preserve"> é </w:t>
      </w:r>
      <w:proofErr w:type="spellStart"/>
      <w:r>
        <w:t>retornado</w:t>
      </w:r>
      <w:proofErr w:type="spellEnd"/>
      <w:r>
        <w:t xml:space="preserve"> </w:t>
      </w:r>
      <w:proofErr w:type="spellStart"/>
      <w:r>
        <w:t>ao</w:t>
      </w:r>
      <w:proofErr w:type="spellEnd"/>
      <w:r>
        <w:t xml:space="preserve"> </w:t>
      </w:r>
      <w:proofErr w:type="spellStart"/>
      <w:r>
        <w:t>consultar</w:t>
      </w:r>
      <w:proofErr w:type="spellEnd"/>
      <w:r>
        <w:t xml:space="preserve"> </w:t>
      </w:r>
      <w:proofErr w:type="spellStart"/>
      <w:r>
        <w:t>informações</w:t>
      </w:r>
      <w:proofErr w:type="spellEnd"/>
      <w:r>
        <w:t xml:space="preserve"> de um </w:t>
      </w:r>
      <w:proofErr w:type="spellStart"/>
      <w:r>
        <w:t>cliente</w:t>
      </w:r>
      <w:proofErr w:type="spellEnd"/>
      <w:r>
        <w:t>.</w:t>
      </w:r>
    </w:p>
    <w:p w14:paraId="16C2074A" w14:textId="77777777" w:rsidR="00024B97" w:rsidRDefault="00024B97" w:rsidP="00024B97"/>
    <w:p w14:paraId="05665C22" w14:textId="77777777" w:rsidR="004F3875" w:rsidRDefault="004F3875" w:rsidP="00024B97">
      <w:pPr>
        <w:rPr>
          <w:b/>
          <w:bCs/>
        </w:rPr>
      </w:pPr>
    </w:p>
    <w:p w14:paraId="1C7F1EDA" w14:textId="7086FB5F" w:rsidR="00024B97" w:rsidRPr="00024B97" w:rsidRDefault="00024B97" w:rsidP="00024B97">
      <w:pPr>
        <w:rPr>
          <w:b/>
          <w:bCs/>
        </w:rPr>
      </w:pPr>
      <w:r w:rsidRPr="00024B97">
        <w:rPr>
          <w:b/>
          <w:bCs/>
        </w:rPr>
        <w:lastRenderedPageBreak/>
        <w:t>Update PUT:</w:t>
      </w:r>
    </w:p>
    <w:p w14:paraId="53CF6530" w14:textId="77777777" w:rsidR="00024B97" w:rsidRDefault="00024B97" w:rsidP="00024B97">
      <w:pPr>
        <w:pStyle w:val="PargrafodaLista"/>
        <w:numPr>
          <w:ilvl w:val="0"/>
          <w:numId w:val="35"/>
        </w:numPr>
      </w:pPr>
      <w:proofErr w:type="spellStart"/>
      <w:r>
        <w:t>Atualizações</w:t>
      </w:r>
      <w:proofErr w:type="spellEnd"/>
      <w:r>
        <w:t xml:space="preserve"> </w:t>
      </w:r>
      <w:proofErr w:type="spellStart"/>
      <w:r>
        <w:t>podem</w:t>
      </w:r>
      <w:proofErr w:type="spellEnd"/>
      <w:r>
        <w:t xml:space="preserve"> ser </w:t>
      </w:r>
      <w:proofErr w:type="spellStart"/>
      <w:r>
        <w:t>feitas</w:t>
      </w:r>
      <w:proofErr w:type="spellEnd"/>
      <w:r>
        <w:t xml:space="preserve"> via </w:t>
      </w:r>
      <w:proofErr w:type="spellStart"/>
      <w:r>
        <w:t>cliente</w:t>
      </w:r>
      <w:proofErr w:type="spellEnd"/>
      <w:r>
        <w:t xml:space="preserve">, com </w:t>
      </w:r>
      <w:proofErr w:type="spellStart"/>
      <w:r>
        <w:t>alteração</w:t>
      </w:r>
      <w:proofErr w:type="spellEnd"/>
      <w:r>
        <w:t xml:space="preserve"> dos dados de </w:t>
      </w:r>
      <w:proofErr w:type="spellStart"/>
      <w:r>
        <w:t>endereço</w:t>
      </w:r>
      <w:proofErr w:type="spellEnd"/>
      <w:r>
        <w:t>.</w:t>
      </w:r>
    </w:p>
    <w:p w14:paraId="0BF01B6A" w14:textId="77777777" w:rsidR="00024B97" w:rsidRDefault="00024B97" w:rsidP="00024B97"/>
    <w:p w14:paraId="5669D407" w14:textId="65EE8EFB" w:rsidR="00024B97" w:rsidRPr="00024B97" w:rsidRDefault="00024B97" w:rsidP="00024B97">
      <w:pPr>
        <w:rPr>
          <w:b/>
          <w:bCs/>
        </w:rPr>
      </w:pPr>
      <w:r w:rsidRPr="00024B97">
        <w:rPr>
          <w:b/>
          <w:bCs/>
        </w:rPr>
        <w:t xml:space="preserve">Delete </w:t>
      </w:r>
      <w:proofErr w:type="spellStart"/>
      <w:r w:rsidRPr="00024B97">
        <w:rPr>
          <w:b/>
          <w:bCs/>
        </w:rPr>
        <w:t>DELETE</w:t>
      </w:r>
      <w:proofErr w:type="spellEnd"/>
      <w:r w:rsidRPr="00024B97">
        <w:rPr>
          <w:b/>
          <w:bCs/>
        </w:rPr>
        <w:t>:</w:t>
      </w:r>
    </w:p>
    <w:p w14:paraId="23574B5A" w14:textId="463154E6" w:rsidR="009777E5" w:rsidRDefault="00024B97" w:rsidP="00024B97">
      <w:pPr>
        <w:pStyle w:val="PargrafodaLista"/>
        <w:numPr>
          <w:ilvl w:val="0"/>
          <w:numId w:val="35"/>
        </w:numPr>
      </w:pPr>
      <w:proofErr w:type="spellStart"/>
      <w:r>
        <w:t>Endereço</w:t>
      </w:r>
      <w:proofErr w:type="spellEnd"/>
      <w:r>
        <w:t xml:space="preserve"> </w:t>
      </w:r>
      <w:proofErr w:type="spellStart"/>
      <w:r>
        <w:t>será</w:t>
      </w:r>
      <w:proofErr w:type="spellEnd"/>
      <w:r>
        <w:t xml:space="preserve"> </w:t>
      </w:r>
      <w:proofErr w:type="spellStart"/>
      <w:r>
        <w:t>removido</w:t>
      </w:r>
      <w:proofErr w:type="spellEnd"/>
      <w:r>
        <w:t xml:space="preserve"> </w:t>
      </w:r>
      <w:proofErr w:type="spellStart"/>
      <w:r>
        <w:t>automaticamente</w:t>
      </w:r>
      <w:proofErr w:type="spellEnd"/>
      <w:r>
        <w:t xml:space="preserve"> </w:t>
      </w:r>
      <w:proofErr w:type="spellStart"/>
      <w:r>
        <w:t>ao</w:t>
      </w:r>
      <w:proofErr w:type="spellEnd"/>
      <w:r>
        <w:t xml:space="preserve"> </w:t>
      </w:r>
      <w:proofErr w:type="spellStart"/>
      <w:r>
        <w:t>deletar</w:t>
      </w:r>
      <w:proofErr w:type="spellEnd"/>
      <w:r>
        <w:t xml:space="preserve"> um </w:t>
      </w:r>
      <w:proofErr w:type="spellStart"/>
      <w:r>
        <w:t>cliente</w:t>
      </w:r>
      <w:proofErr w:type="spellEnd"/>
      <w:r>
        <w:t xml:space="preserve">, </w:t>
      </w:r>
      <w:proofErr w:type="spellStart"/>
      <w:r>
        <w:t>por</w:t>
      </w:r>
      <w:proofErr w:type="spellEnd"/>
      <w:r>
        <w:t xml:space="preserve"> causa da </w:t>
      </w:r>
      <w:proofErr w:type="spellStart"/>
      <w:r>
        <w:t>relação</w:t>
      </w:r>
      <w:proofErr w:type="spellEnd"/>
      <w:r>
        <w:t xml:space="preserve"> com ON DELETE CASCADE.</w:t>
      </w:r>
    </w:p>
    <w:p w14:paraId="7479BCA9" w14:textId="77777777" w:rsidR="00024B97" w:rsidRDefault="00024B97" w:rsidP="00024B97"/>
    <w:p w14:paraId="08AD5877" w14:textId="77777777" w:rsidR="00024B97" w:rsidRDefault="00024B97" w:rsidP="00024B97"/>
    <w:p w14:paraId="6FE8ECC4" w14:textId="77777777" w:rsidR="00024B97" w:rsidRDefault="00024B97" w:rsidP="00024B97"/>
    <w:p w14:paraId="2C702E41" w14:textId="77777777" w:rsidR="00024B97" w:rsidRDefault="00024B97" w:rsidP="00024B97"/>
    <w:p w14:paraId="50B97B80" w14:textId="77777777" w:rsidR="00024B97" w:rsidRDefault="00024B97" w:rsidP="00024B97"/>
    <w:p w14:paraId="4C0745AB" w14:textId="77777777" w:rsidR="00024B97" w:rsidRDefault="00024B97" w:rsidP="00024B97"/>
    <w:p w14:paraId="377A600B" w14:textId="77777777" w:rsidR="00024B97" w:rsidRDefault="00024B97" w:rsidP="00024B97"/>
    <w:p w14:paraId="1B15CAE3" w14:textId="77777777" w:rsidR="00024B97" w:rsidRDefault="00024B97" w:rsidP="00024B97"/>
    <w:p w14:paraId="7C2EF199" w14:textId="77777777" w:rsidR="00024B97" w:rsidRDefault="00024B97" w:rsidP="00024B97"/>
    <w:p w14:paraId="416B2295" w14:textId="77777777" w:rsidR="00024B97" w:rsidRDefault="00024B97" w:rsidP="00024B97"/>
    <w:p w14:paraId="008C018A" w14:textId="77777777" w:rsidR="00024B97" w:rsidRDefault="00024B97" w:rsidP="00024B97"/>
    <w:p w14:paraId="759EC978" w14:textId="77777777" w:rsidR="00024B97" w:rsidRDefault="00024B97" w:rsidP="00024B97"/>
    <w:p w14:paraId="195F1827" w14:textId="77777777" w:rsidR="00024B97" w:rsidRDefault="00024B97" w:rsidP="00024B97"/>
    <w:p w14:paraId="3DCB55BD" w14:textId="77777777" w:rsidR="00024B97" w:rsidRDefault="00024B97" w:rsidP="00024B97"/>
    <w:p w14:paraId="21600C0E" w14:textId="77777777" w:rsidR="00024B97" w:rsidRDefault="00024B97" w:rsidP="00024B97"/>
    <w:p w14:paraId="36ECC17F" w14:textId="77777777" w:rsidR="00024B97" w:rsidRDefault="00024B97" w:rsidP="00024B97"/>
    <w:p w14:paraId="1AC70BE9" w14:textId="77777777" w:rsidR="00024B97" w:rsidRDefault="00024B97" w:rsidP="00024B97"/>
    <w:p w14:paraId="3A4CCA8A" w14:textId="77777777" w:rsidR="00024B97" w:rsidRDefault="00024B97" w:rsidP="00024B97"/>
    <w:p w14:paraId="1CABD495" w14:textId="77777777" w:rsidR="00024B97" w:rsidRDefault="00024B97" w:rsidP="00024B97"/>
    <w:p w14:paraId="3540C060" w14:textId="77777777" w:rsidR="00024B97" w:rsidRDefault="00024B97" w:rsidP="00024B97"/>
    <w:p w14:paraId="5D943E41" w14:textId="480DB90C" w:rsidR="00024B97" w:rsidRDefault="00024B97" w:rsidP="00024B97">
      <w:pPr>
        <w:pStyle w:val="Ttulo1"/>
        <w:jc w:val="center"/>
      </w:pPr>
      <w:bookmarkStart w:id="15" w:name="_Toc183134890"/>
      <w:r>
        <w:lastRenderedPageBreak/>
        <w:t>Banco de dados</w:t>
      </w:r>
      <w:bookmarkEnd w:id="15"/>
    </w:p>
    <w:p w14:paraId="76F4B4D7" w14:textId="77777777" w:rsidR="00024B97" w:rsidRDefault="00024B97" w:rsidP="00024B97"/>
    <w:p w14:paraId="732728C3" w14:textId="77777777" w:rsidR="00024B97" w:rsidRPr="00024B97" w:rsidRDefault="00024B97" w:rsidP="00024B97">
      <w:pPr>
        <w:rPr>
          <w:lang w:val="pt-BR"/>
        </w:rPr>
      </w:pPr>
      <w:r w:rsidRPr="00024B97">
        <w:rPr>
          <w:lang w:val="pt-BR"/>
        </w:rPr>
        <w:t>O banco de dados segue a 3ª Forma Normal (3FN) e contém as seguintes tabelas:</w:t>
      </w:r>
    </w:p>
    <w:p w14:paraId="4053ABC3" w14:textId="77777777" w:rsidR="00024B97" w:rsidRPr="00024B97" w:rsidRDefault="00024B97" w:rsidP="00024B97">
      <w:pPr>
        <w:numPr>
          <w:ilvl w:val="0"/>
          <w:numId w:val="36"/>
        </w:numPr>
        <w:rPr>
          <w:lang w:val="pt-BR"/>
        </w:rPr>
      </w:pPr>
      <w:r w:rsidRPr="00024B97">
        <w:rPr>
          <w:b/>
          <w:bCs/>
          <w:lang w:val="pt-BR"/>
        </w:rPr>
        <w:t>CLIENTE</w:t>
      </w:r>
      <w:r w:rsidRPr="00024B97">
        <w:rPr>
          <w:lang w:val="pt-BR"/>
        </w:rPr>
        <w:t>: Armazena informações dos clientes.</w:t>
      </w:r>
    </w:p>
    <w:p w14:paraId="64F13978" w14:textId="77777777" w:rsidR="00024B97" w:rsidRPr="00024B97" w:rsidRDefault="00024B97" w:rsidP="00024B97">
      <w:pPr>
        <w:numPr>
          <w:ilvl w:val="0"/>
          <w:numId w:val="36"/>
        </w:numPr>
        <w:rPr>
          <w:lang w:val="pt-BR"/>
        </w:rPr>
      </w:pPr>
      <w:r w:rsidRPr="00024B97">
        <w:rPr>
          <w:b/>
          <w:bCs/>
          <w:lang w:val="pt-BR"/>
        </w:rPr>
        <w:t>PLANO</w:t>
      </w:r>
      <w:r w:rsidRPr="00024B97">
        <w:rPr>
          <w:lang w:val="pt-BR"/>
        </w:rPr>
        <w:t>: Contém os planos disponíveis.</w:t>
      </w:r>
    </w:p>
    <w:p w14:paraId="1536A470" w14:textId="77777777" w:rsidR="00024B97" w:rsidRPr="00024B97" w:rsidRDefault="00024B97" w:rsidP="00024B97">
      <w:pPr>
        <w:numPr>
          <w:ilvl w:val="0"/>
          <w:numId w:val="36"/>
        </w:numPr>
        <w:rPr>
          <w:lang w:val="pt-BR"/>
        </w:rPr>
      </w:pPr>
      <w:r w:rsidRPr="00024B97">
        <w:rPr>
          <w:b/>
          <w:bCs/>
          <w:lang w:val="pt-BR"/>
        </w:rPr>
        <w:t>ASSINATURA</w:t>
      </w:r>
      <w:r w:rsidRPr="00024B97">
        <w:rPr>
          <w:lang w:val="pt-BR"/>
        </w:rPr>
        <w:t>: Relaciona clientes e planos.</w:t>
      </w:r>
    </w:p>
    <w:p w14:paraId="6C4F091E" w14:textId="77777777" w:rsidR="00024B97" w:rsidRPr="00024B97" w:rsidRDefault="00024B97" w:rsidP="00024B97">
      <w:pPr>
        <w:numPr>
          <w:ilvl w:val="0"/>
          <w:numId w:val="36"/>
        </w:numPr>
        <w:rPr>
          <w:lang w:val="pt-BR"/>
        </w:rPr>
      </w:pPr>
      <w:r w:rsidRPr="00024B97">
        <w:rPr>
          <w:b/>
          <w:bCs/>
          <w:lang w:val="pt-BR"/>
        </w:rPr>
        <w:t>ENDERECO</w:t>
      </w:r>
      <w:r w:rsidRPr="00024B97">
        <w:rPr>
          <w:lang w:val="pt-BR"/>
        </w:rPr>
        <w:t>: Informações detalhadas de localização.</w:t>
      </w:r>
    </w:p>
    <w:p w14:paraId="2F1DB916" w14:textId="77777777" w:rsidR="00024B97" w:rsidRPr="00024B97" w:rsidRDefault="00024B97" w:rsidP="00024B97">
      <w:pPr>
        <w:numPr>
          <w:ilvl w:val="0"/>
          <w:numId w:val="36"/>
        </w:numPr>
        <w:rPr>
          <w:lang w:val="pt-BR"/>
        </w:rPr>
      </w:pPr>
      <w:r w:rsidRPr="00024B97">
        <w:rPr>
          <w:b/>
          <w:bCs/>
          <w:lang w:val="pt-BR"/>
        </w:rPr>
        <w:t>CIDADE</w:t>
      </w:r>
      <w:r w:rsidRPr="00024B97">
        <w:rPr>
          <w:lang w:val="pt-BR"/>
        </w:rPr>
        <w:t xml:space="preserve"> e </w:t>
      </w:r>
      <w:r w:rsidRPr="00024B97">
        <w:rPr>
          <w:b/>
          <w:bCs/>
          <w:lang w:val="pt-BR"/>
        </w:rPr>
        <w:t>ESTADO</w:t>
      </w:r>
      <w:r w:rsidRPr="00024B97">
        <w:rPr>
          <w:lang w:val="pt-BR"/>
        </w:rPr>
        <w:t>: Estrutura hierárquica para endereços.</w:t>
      </w:r>
    </w:p>
    <w:p w14:paraId="22525E21" w14:textId="53F6A063" w:rsidR="00024B97" w:rsidRPr="00024B97" w:rsidRDefault="00024B97" w:rsidP="00024B97">
      <w:pPr>
        <w:numPr>
          <w:ilvl w:val="0"/>
          <w:numId w:val="36"/>
        </w:numPr>
        <w:rPr>
          <w:lang w:val="pt-BR"/>
        </w:rPr>
      </w:pPr>
      <w:r w:rsidRPr="00024B97">
        <w:rPr>
          <w:b/>
          <w:bCs/>
          <w:lang w:val="pt-BR"/>
        </w:rPr>
        <w:t>BENEFÍCIO</w:t>
      </w:r>
      <w:r w:rsidRPr="00024B97">
        <w:rPr>
          <w:lang w:val="pt-BR"/>
        </w:rPr>
        <w:t>: Lista de benefícios vinculados aos planos.</w:t>
      </w:r>
    </w:p>
    <w:p w14:paraId="4CF1E95C" w14:textId="74843AA3" w:rsidR="00024B97" w:rsidRPr="00024B97" w:rsidRDefault="00024B97" w:rsidP="00024B97">
      <w:pPr>
        <w:numPr>
          <w:ilvl w:val="0"/>
          <w:numId w:val="36"/>
        </w:numPr>
        <w:rPr>
          <w:lang w:val="pt-BR"/>
        </w:rPr>
      </w:pPr>
      <w:r w:rsidRPr="00024B97">
        <w:rPr>
          <w:b/>
          <w:bCs/>
          <w:lang w:val="pt-BR"/>
        </w:rPr>
        <w:t>PLANO_BENEFÍCIO</w:t>
      </w:r>
      <w:r w:rsidRPr="00024B97">
        <w:rPr>
          <w:lang w:val="pt-BR"/>
        </w:rPr>
        <w:t>: Tabela intermediária entre planos e benefícios.</w:t>
      </w:r>
    </w:p>
    <w:p w14:paraId="7792524C" w14:textId="77777777" w:rsidR="00024B97" w:rsidRDefault="00024B97" w:rsidP="00024B97">
      <w:pPr>
        <w:numPr>
          <w:ilvl w:val="0"/>
          <w:numId w:val="36"/>
        </w:numPr>
        <w:rPr>
          <w:lang w:val="pt-BR"/>
        </w:rPr>
      </w:pPr>
      <w:r w:rsidRPr="00024B97">
        <w:rPr>
          <w:b/>
          <w:bCs/>
          <w:lang w:val="pt-BR"/>
        </w:rPr>
        <w:t>AVALIACAO</w:t>
      </w:r>
      <w:r w:rsidRPr="00024B97">
        <w:rPr>
          <w:lang w:val="pt-BR"/>
        </w:rPr>
        <w:t>: Avaliações feitas pelos clientes.</w:t>
      </w:r>
    </w:p>
    <w:p w14:paraId="66C63AC5" w14:textId="77777777" w:rsidR="00024B97" w:rsidRDefault="00024B97" w:rsidP="00024B97">
      <w:pPr>
        <w:rPr>
          <w:lang w:val="pt-BR"/>
        </w:rPr>
      </w:pPr>
    </w:p>
    <w:p w14:paraId="18B39F0B" w14:textId="77777777" w:rsidR="00024B97" w:rsidRDefault="00024B97" w:rsidP="00024B97">
      <w:pPr>
        <w:rPr>
          <w:lang w:val="pt-BR"/>
        </w:rPr>
      </w:pPr>
    </w:p>
    <w:p w14:paraId="1831CF78" w14:textId="77777777" w:rsidR="00305F32" w:rsidRDefault="00305F32" w:rsidP="00024B97">
      <w:pPr>
        <w:rPr>
          <w:lang w:val="pt-BR"/>
        </w:rPr>
      </w:pPr>
    </w:p>
    <w:p w14:paraId="38D001B4" w14:textId="1FBF887A" w:rsidR="00305F32" w:rsidRDefault="00305F32" w:rsidP="00305F32">
      <w:pPr>
        <w:pStyle w:val="Ttulo2"/>
        <w:rPr>
          <w:lang w:val="pt-BR"/>
        </w:rPr>
      </w:pPr>
      <w:bookmarkStart w:id="16" w:name="_Toc183134891"/>
      <w:r>
        <w:rPr>
          <w:lang w:val="pt-BR"/>
        </w:rPr>
        <w:t>Anexo do script SQL – Criação do Banco de Dados Relacional</w:t>
      </w:r>
      <w:bookmarkEnd w:id="16"/>
    </w:p>
    <w:p w14:paraId="368B1660" w14:textId="53DF03A9" w:rsidR="00024B97" w:rsidRPr="00024B97" w:rsidRDefault="00024B97" w:rsidP="00024B97">
      <w:pPr>
        <w:rPr>
          <w:u w:val="single"/>
          <w:lang w:val="pt-BR"/>
        </w:rPr>
      </w:pPr>
    </w:p>
    <w:p w14:paraId="0D11C67B" w14:textId="49386A5D" w:rsidR="00024B97" w:rsidRDefault="004F3875" w:rsidP="00024B97">
      <w:r>
        <w:object w:dxaOrig="1573" w:dyaOrig="816" w14:anchorId="1A0678A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8" type="#_x0000_t75" style="width:179.15pt;height:93pt" o:ole="">
            <v:imagedata r:id="rId10" o:title=""/>
          </v:shape>
          <o:OLEObject Type="Embed" ProgID="Package" ShapeID="_x0000_i1038" DrawAspect="Content" ObjectID="_1793747797" r:id="rId11"/>
        </w:object>
      </w:r>
    </w:p>
    <w:p w14:paraId="102D3605" w14:textId="77777777" w:rsidR="004C3F42" w:rsidRDefault="004C3F42" w:rsidP="00024B97"/>
    <w:p w14:paraId="4E89837A" w14:textId="77777777" w:rsidR="004C3F42" w:rsidRDefault="004C3F42" w:rsidP="00024B97"/>
    <w:p w14:paraId="7F4E6062" w14:textId="77777777" w:rsidR="004C3F42" w:rsidRDefault="004C3F42" w:rsidP="00024B97"/>
    <w:p w14:paraId="033E70C2" w14:textId="77777777" w:rsidR="004C3F42" w:rsidRDefault="004C3F42" w:rsidP="00024B97"/>
    <w:p w14:paraId="63B347E5" w14:textId="77777777" w:rsidR="004C3F42" w:rsidRDefault="004C3F42" w:rsidP="00024B97"/>
    <w:p w14:paraId="1C6F0CA7" w14:textId="77777777" w:rsidR="004C3F42" w:rsidRDefault="004C3F42" w:rsidP="00024B97"/>
    <w:p w14:paraId="558ECE2E" w14:textId="77777777" w:rsidR="004C3F42" w:rsidRDefault="004C3F42" w:rsidP="00024B97"/>
    <w:p w14:paraId="2E27A658" w14:textId="61F636AA" w:rsidR="004C3F42" w:rsidRDefault="004C3F42" w:rsidP="004C3F42">
      <w:pPr>
        <w:pStyle w:val="Ttulo1"/>
        <w:jc w:val="center"/>
      </w:pPr>
      <w:bookmarkStart w:id="17" w:name="_Toc183134892"/>
      <w:r>
        <w:t xml:space="preserve">APIs e </w:t>
      </w:r>
      <w:proofErr w:type="spellStart"/>
      <w:r>
        <w:t>Conexão</w:t>
      </w:r>
      <w:proofErr w:type="spellEnd"/>
      <w:r>
        <w:t xml:space="preserve"> com o Banco de Dados</w:t>
      </w:r>
      <w:bookmarkEnd w:id="17"/>
      <w:r>
        <w:t xml:space="preserve"> </w:t>
      </w:r>
    </w:p>
    <w:p w14:paraId="231A460C" w14:textId="77777777" w:rsidR="004C3F42" w:rsidRDefault="004C3F42" w:rsidP="004C3F42"/>
    <w:p w14:paraId="6C7B3D43" w14:textId="50D846BD" w:rsidR="004C3F42" w:rsidRDefault="004C3F42" w:rsidP="004C3F42">
      <w:pPr>
        <w:rPr>
          <w:lang w:val="pt-BR"/>
        </w:rPr>
      </w:pPr>
      <w:r w:rsidRPr="004C3F42">
        <w:rPr>
          <w:lang w:val="pt-BR"/>
        </w:rPr>
        <w:t>A configuração do banco de dados é realizada em um arquivo dedicado (db.js) para garantir a separação de responsabilidades e facilitar a manutenção.</w:t>
      </w:r>
    </w:p>
    <w:p w14:paraId="78E86654" w14:textId="77777777" w:rsidR="004C3F42" w:rsidRDefault="004C3F42" w:rsidP="004C3F42">
      <w:pPr>
        <w:rPr>
          <w:lang w:val="pt-BR"/>
        </w:rPr>
      </w:pPr>
    </w:p>
    <w:p w14:paraId="590874D6" w14:textId="5346A731" w:rsidR="004C3F42" w:rsidRPr="004C3F42" w:rsidRDefault="004C3F42" w:rsidP="004C3F42">
      <w:pPr>
        <w:rPr>
          <w:lang w:val="pt-BR"/>
        </w:rPr>
      </w:pPr>
      <w:proofErr w:type="spellStart"/>
      <w:r>
        <w:rPr>
          <w:lang w:val="pt-BR"/>
        </w:rPr>
        <w:t>backend</w:t>
      </w:r>
      <w:proofErr w:type="spellEnd"/>
      <w:r>
        <w:rPr>
          <w:lang w:val="pt-BR"/>
        </w:rPr>
        <w:t>/models/db.js</w:t>
      </w:r>
    </w:p>
    <w:p w14:paraId="4EEA369D" w14:textId="77777777" w:rsidR="004C3F42" w:rsidRPr="004C3F42" w:rsidRDefault="004C3F42" w:rsidP="004C3F42">
      <w:pPr>
        <w:numPr>
          <w:ilvl w:val="0"/>
          <w:numId w:val="37"/>
        </w:numPr>
        <w:rPr>
          <w:lang w:val="pt-BR"/>
        </w:rPr>
      </w:pPr>
      <w:r w:rsidRPr="004C3F42">
        <w:rPr>
          <w:b/>
          <w:bCs/>
          <w:lang w:val="pt-BR"/>
        </w:rPr>
        <w:t>Host:</w:t>
      </w:r>
      <w:r w:rsidRPr="004C3F42">
        <w:rPr>
          <w:lang w:val="pt-BR"/>
        </w:rPr>
        <w:t xml:space="preserve"> O endereço do servidor do banco de dados.</w:t>
      </w:r>
    </w:p>
    <w:p w14:paraId="0A3E07DF" w14:textId="77777777" w:rsidR="004C3F42" w:rsidRPr="004C3F42" w:rsidRDefault="004C3F42" w:rsidP="004C3F42">
      <w:pPr>
        <w:numPr>
          <w:ilvl w:val="0"/>
          <w:numId w:val="37"/>
        </w:numPr>
        <w:rPr>
          <w:lang w:val="pt-BR"/>
        </w:rPr>
      </w:pPr>
      <w:r w:rsidRPr="004C3F42">
        <w:rPr>
          <w:b/>
          <w:bCs/>
          <w:lang w:val="pt-BR"/>
        </w:rPr>
        <w:t>Usuário:</w:t>
      </w:r>
      <w:r w:rsidRPr="004C3F42">
        <w:rPr>
          <w:lang w:val="pt-BR"/>
        </w:rPr>
        <w:t xml:space="preserve"> Nome do usuário autorizado a acessar o banco.</w:t>
      </w:r>
    </w:p>
    <w:p w14:paraId="08C09988" w14:textId="77777777" w:rsidR="004C3F42" w:rsidRPr="004C3F42" w:rsidRDefault="004C3F42" w:rsidP="004C3F42">
      <w:pPr>
        <w:numPr>
          <w:ilvl w:val="0"/>
          <w:numId w:val="37"/>
        </w:numPr>
        <w:rPr>
          <w:lang w:val="pt-BR"/>
        </w:rPr>
      </w:pPr>
      <w:r w:rsidRPr="004C3F42">
        <w:rPr>
          <w:b/>
          <w:bCs/>
          <w:lang w:val="pt-BR"/>
        </w:rPr>
        <w:t>Senha:</w:t>
      </w:r>
      <w:r w:rsidRPr="004C3F42">
        <w:rPr>
          <w:lang w:val="pt-BR"/>
        </w:rPr>
        <w:t xml:space="preserve"> Senha do usuário.</w:t>
      </w:r>
    </w:p>
    <w:p w14:paraId="5FCEADA0" w14:textId="77777777" w:rsidR="004C3F42" w:rsidRPr="004C3F42" w:rsidRDefault="004C3F42" w:rsidP="004C3F42">
      <w:pPr>
        <w:numPr>
          <w:ilvl w:val="0"/>
          <w:numId w:val="37"/>
        </w:numPr>
        <w:rPr>
          <w:lang w:val="pt-BR"/>
        </w:rPr>
      </w:pPr>
      <w:r w:rsidRPr="004C3F42">
        <w:rPr>
          <w:b/>
          <w:bCs/>
          <w:lang w:val="pt-BR"/>
        </w:rPr>
        <w:t>Banco de dados:</w:t>
      </w:r>
      <w:r w:rsidRPr="004C3F42">
        <w:rPr>
          <w:lang w:val="pt-BR"/>
        </w:rPr>
        <w:t xml:space="preserve"> Nome do banco de dados</w:t>
      </w:r>
    </w:p>
    <w:p w14:paraId="4A628552" w14:textId="77777777" w:rsidR="004C3F42" w:rsidRDefault="004C3F42" w:rsidP="004C3F42"/>
    <w:p w14:paraId="16CA22A4" w14:textId="77777777" w:rsidR="004C3F42" w:rsidRDefault="004C3F42" w:rsidP="004C3F42"/>
    <w:p w14:paraId="3754DF79" w14:textId="158F7442" w:rsidR="004C3F42" w:rsidRPr="004C3F42" w:rsidRDefault="004C3F42" w:rsidP="004C3F42">
      <w:pPr>
        <w:pStyle w:val="Ttulo2"/>
        <w:rPr>
          <w:lang w:val="pt-BR"/>
        </w:rPr>
      </w:pPr>
      <w:bookmarkStart w:id="18" w:name="_Toc183134893"/>
      <w:r w:rsidRPr="004C3F42">
        <w:rPr>
          <w:lang w:val="pt-BR"/>
        </w:rPr>
        <w:t>Como a API se Conecta ao Banco</w:t>
      </w:r>
      <w:r w:rsidR="009645A7">
        <w:rPr>
          <w:lang w:val="pt-BR"/>
        </w:rPr>
        <w:t xml:space="preserve"> e Funcionamento</w:t>
      </w:r>
      <w:bookmarkEnd w:id="18"/>
    </w:p>
    <w:p w14:paraId="4E0DE911" w14:textId="7FE8B2BD" w:rsidR="004C3F42" w:rsidRDefault="004C3F42" w:rsidP="004C3F42">
      <w:pPr>
        <w:rPr>
          <w:lang w:val="pt-BR"/>
        </w:rPr>
      </w:pPr>
      <w:r w:rsidRPr="004C3F42">
        <w:rPr>
          <w:lang w:val="pt-BR"/>
        </w:rPr>
        <w:t xml:space="preserve">A API utiliza um pool de conexões fornecido pela biblioteca </w:t>
      </w:r>
      <w:r w:rsidRPr="004C3F42">
        <w:rPr>
          <w:b/>
          <w:bCs/>
          <w:lang w:val="pt-BR"/>
        </w:rPr>
        <w:t>mysql2</w:t>
      </w:r>
      <w:r w:rsidRPr="004C3F42">
        <w:rPr>
          <w:lang w:val="pt-BR"/>
        </w:rPr>
        <w:t xml:space="preserve">. Esse pool permite gerenciar múltiplas conexões simultâneas, melhorando a performance em sistemas com alto tráfego. </w:t>
      </w:r>
    </w:p>
    <w:p w14:paraId="1F9A9D24" w14:textId="77777777" w:rsidR="009645A7" w:rsidRDefault="009645A7" w:rsidP="004C3F42">
      <w:pPr>
        <w:rPr>
          <w:lang w:val="pt-BR"/>
        </w:rPr>
      </w:pPr>
    </w:p>
    <w:p w14:paraId="3941970C" w14:textId="5BBFCAAE" w:rsidR="009645A7" w:rsidRPr="009645A7" w:rsidRDefault="009645A7" w:rsidP="009645A7">
      <w:pPr>
        <w:rPr>
          <w:b/>
          <w:bCs/>
          <w:lang w:val="pt-BR"/>
        </w:rPr>
      </w:pPr>
      <w:r>
        <w:rPr>
          <w:lang w:val="pt-BR"/>
        </w:rPr>
        <w:t xml:space="preserve">O arquivo app.js é o controlador de todas as funcionalidades da API, nele iniciamos o servidor, lê as requisições e define as rotas. </w:t>
      </w:r>
      <w:r w:rsidRPr="009645A7">
        <w:rPr>
          <w:b/>
          <w:bCs/>
          <w:lang w:val="pt-BR"/>
        </w:rPr>
        <w:t>Fluxo Geral</w:t>
      </w:r>
      <w:r>
        <w:rPr>
          <w:b/>
          <w:bCs/>
          <w:lang w:val="pt-BR"/>
        </w:rPr>
        <w:t>:</w:t>
      </w:r>
    </w:p>
    <w:p w14:paraId="244C79A2" w14:textId="77777777" w:rsidR="009645A7" w:rsidRPr="009645A7" w:rsidRDefault="009645A7" w:rsidP="009645A7">
      <w:pPr>
        <w:numPr>
          <w:ilvl w:val="0"/>
          <w:numId w:val="39"/>
        </w:numPr>
        <w:rPr>
          <w:lang w:val="pt-BR"/>
        </w:rPr>
      </w:pPr>
      <w:r w:rsidRPr="009645A7">
        <w:rPr>
          <w:b/>
          <w:bCs/>
          <w:lang w:val="pt-BR"/>
        </w:rPr>
        <w:t>Requisição</w:t>
      </w:r>
      <w:r w:rsidRPr="009645A7">
        <w:rPr>
          <w:lang w:val="pt-BR"/>
        </w:rPr>
        <w:t xml:space="preserve">: O cliente faz uma requisição HTTP (GET, </w:t>
      </w:r>
      <w:proofErr w:type="gramStart"/>
      <w:r w:rsidRPr="009645A7">
        <w:rPr>
          <w:lang w:val="pt-BR"/>
        </w:rPr>
        <w:t>POST, etc.</w:t>
      </w:r>
      <w:proofErr w:type="gramEnd"/>
      <w:r w:rsidRPr="009645A7">
        <w:rPr>
          <w:lang w:val="pt-BR"/>
        </w:rPr>
        <w:t>).</w:t>
      </w:r>
    </w:p>
    <w:p w14:paraId="24E30043" w14:textId="77777777" w:rsidR="009645A7" w:rsidRPr="009645A7" w:rsidRDefault="009645A7" w:rsidP="009645A7">
      <w:pPr>
        <w:numPr>
          <w:ilvl w:val="0"/>
          <w:numId w:val="39"/>
        </w:numPr>
        <w:rPr>
          <w:lang w:val="pt-BR"/>
        </w:rPr>
      </w:pPr>
      <w:r w:rsidRPr="009645A7">
        <w:rPr>
          <w:b/>
          <w:bCs/>
          <w:lang w:val="pt-BR"/>
        </w:rPr>
        <w:t>Middleware</w:t>
      </w:r>
      <w:r w:rsidRPr="009645A7">
        <w:rPr>
          <w:lang w:val="pt-BR"/>
        </w:rPr>
        <w:t>: O middleware processa a requisição.</w:t>
      </w:r>
    </w:p>
    <w:p w14:paraId="338DDDF6" w14:textId="77777777" w:rsidR="009645A7" w:rsidRPr="009645A7" w:rsidRDefault="009645A7" w:rsidP="009645A7">
      <w:pPr>
        <w:numPr>
          <w:ilvl w:val="0"/>
          <w:numId w:val="39"/>
        </w:numPr>
        <w:rPr>
          <w:lang w:val="pt-BR"/>
        </w:rPr>
      </w:pPr>
      <w:r w:rsidRPr="009645A7">
        <w:rPr>
          <w:b/>
          <w:bCs/>
          <w:lang w:val="pt-BR"/>
        </w:rPr>
        <w:t>Rota</w:t>
      </w:r>
      <w:r w:rsidRPr="009645A7">
        <w:rPr>
          <w:lang w:val="pt-BR"/>
        </w:rPr>
        <w:t>: O controle é passado para a rota correspondente.</w:t>
      </w:r>
    </w:p>
    <w:p w14:paraId="6488F51D" w14:textId="77777777" w:rsidR="009645A7" w:rsidRDefault="009645A7" w:rsidP="009645A7">
      <w:pPr>
        <w:numPr>
          <w:ilvl w:val="0"/>
          <w:numId w:val="39"/>
        </w:numPr>
        <w:rPr>
          <w:lang w:val="pt-BR"/>
        </w:rPr>
      </w:pPr>
      <w:r w:rsidRPr="009645A7">
        <w:rPr>
          <w:b/>
          <w:bCs/>
          <w:lang w:val="pt-BR"/>
        </w:rPr>
        <w:t>Resposta</w:t>
      </w:r>
      <w:r w:rsidRPr="009645A7">
        <w:rPr>
          <w:lang w:val="pt-BR"/>
        </w:rPr>
        <w:t xml:space="preserve">: A rota executa a lógica necessária (CRUD no banco, </w:t>
      </w:r>
      <w:proofErr w:type="gramStart"/>
      <w:r w:rsidRPr="009645A7">
        <w:rPr>
          <w:lang w:val="pt-BR"/>
        </w:rPr>
        <w:t>validações, etc.</w:t>
      </w:r>
      <w:proofErr w:type="gramEnd"/>
      <w:r w:rsidRPr="009645A7">
        <w:rPr>
          <w:lang w:val="pt-BR"/>
        </w:rPr>
        <w:t>) e retorna uma resposta.</w:t>
      </w:r>
    </w:p>
    <w:p w14:paraId="618DD1DA" w14:textId="77777777" w:rsidR="00F77B0A" w:rsidRDefault="00F77B0A" w:rsidP="00F77B0A">
      <w:pPr>
        <w:rPr>
          <w:lang w:val="pt-BR"/>
        </w:rPr>
      </w:pPr>
    </w:p>
    <w:p w14:paraId="796B58E0" w14:textId="77777777" w:rsidR="00F77B0A" w:rsidRDefault="00F77B0A" w:rsidP="00F77B0A">
      <w:pPr>
        <w:rPr>
          <w:lang w:val="pt-BR"/>
        </w:rPr>
      </w:pPr>
    </w:p>
    <w:p w14:paraId="1FF979EE" w14:textId="77777777" w:rsidR="00F77B0A" w:rsidRDefault="00F77B0A" w:rsidP="00F77B0A">
      <w:pPr>
        <w:rPr>
          <w:lang w:val="pt-BR"/>
        </w:rPr>
      </w:pPr>
    </w:p>
    <w:p w14:paraId="3A35ADD1" w14:textId="77777777" w:rsidR="00F77B0A" w:rsidRDefault="00F77B0A" w:rsidP="00F77B0A">
      <w:pPr>
        <w:rPr>
          <w:lang w:val="pt-BR"/>
        </w:rPr>
      </w:pPr>
    </w:p>
    <w:p w14:paraId="6F4D9231" w14:textId="77777777" w:rsidR="00F77B0A" w:rsidRDefault="00F77B0A" w:rsidP="00F77B0A">
      <w:pPr>
        <w:rPr>
          <w:lang w:val="pt-BR"/>
        </w:rPr>
      </w:pPr>
    </w:p>
    <w:p w14:paraId="0D802EB2" w14:textId="08126FE3" w:rsidR="00F77B0A" w:rsidRDefault="00F77B0A" w:rsidP="00F77B0A">
      <w:pPr>
        <w:pStyle w:val="Ttulo2"/>
        <w:rPr>
          <w:lang w:val="pt-BR"/>
        </w:rPr>
      </w:pPr>
      <w:bookmarkStart w:id="19" w:name="_Toc183134894"/>
      <w:r>
        <w:rPr>
          <w:lang w:val="pt-BR"/>
        </w:rPr>
        <w:t>Front-</w:t>
      </w:r>
      <w:proofErr w:type="spellStart"/>
      <w:r>
        <w:rPr>
          <w:lang w:val="pt-BR"/>
        </w:rPr>
        <w:t>end</w:t>
      </w:r>
      <w:proofErr w:type="spellEnd"/>
      <w:r>
        <w:rPr>
          <w:lang w:val="pt-BR"/>
        </w:rPr>
        <w:t xml:space="preserve"> – WEB</w:t>
      </w:r>
      <w:bookmarkEnd w:id="19"/>
      <w:r>
        <w:rPr>
          <w:lang w:val="pt-BR"/>
        </w:rPr>
        <w:t xml:space="preserve"> </w:t>
      </w:r>
    </w:p>
    <w:p w14:paraId="008A2250" w14:textId="77777777" w:rsidR="00F77B0A" w:rsidRDefault="00F77B0A" w:rsidP="00F77B0A">
      <w:pPr>
        <w:rPr>
          <w:lang w:val="pt-BR"/>
        </w:rPr>
      </w:pPr>
    </w:p>
    <w:p w14:paraId="75C99B28" w14:textId="2CAE7D83" w:rsidR="00F77B0A" w:rsidRDefault="00F77B0A" w:rsidP="00F77B0A">
      <w:pPr>
        <w:rPr>
          <w:lang w:val="pt-BR"/>
        </w:rPr>
      </w:pPr>
      <w:r w:rsidRPr="00F77B0A">
        <w:rPr>
          <w:lang w:val="pt-BR"/>
        </w:rPr>
        <w:t>O front-</w:t>
      </w:r>
      <w:proofErr w:type="spellStart"/>
      <w:r w:rsidRPr="00F77B0A">
        <w:rPr>
          <w:lang w:val="pt-BR"/>
        </w:rPr>
        <w:t>end</w:t>
      </w:r>
      <w:proofErr w:type="spellEnd"/>
      <w:r w:rsidRPr="00F77B0A">
        <w:rPr>
          <w:lang w:val="pt-BR"/>
        </w:rPr>
        <w:t xml:space="preserve"> do projeto é responsável pela interface de usuário, permitindo aos usuários </w:t>
      </w:r>
      <w:proofErr w:type="gramStart"/>
      <w:r w:rsidRPr="00F77B0A">
        <w:rPr>
          <w:lang w:val="pt-BR"/>
        </w:rPr>
        <w:t>interagir</w:t>
      </w:r>
      <w:proofErr w:type="gramEnd"/>
      <w:r w:rsidRPr="00F77B0A">
        <w:rPr>
          <w:lang w:val="pt-BR"/>
        </w:rPr>
        <w:t xml:space="preserve"> com as funcionalidades do sistema, como cadastro, escolha de planos e navegação pelo site. </w:t>
      </w:r>
    </w:p>
    <w:p w14:paraId="1A97B3F8" w14:textId="73AE5250" w:rsidR="00F77B0A" w:rsidRPr="00F77B0A" w:rsidRDefault="00F77B0A" w:rsidP="00F77B0A">
      <w:pPr>
        <w:rPr>
          <w:b/>
          <w:bCs/>
          <w:lang w:val="pt-BR"/>
        </w:rPr>
      </w:pPr>
      <w:r w:rsidRPr="00F77B0A">
        <w:rPr>
          <w:b/>
          <w:bCs/>
          <w:lang w:val="pt-BR"/>
        </w:rPr>
        <w:t xml:space="preserve">Página Inicial </w:t>
      </w:r>
      <w:r>
        <w:rPr>
          <w:b/>
          <w:bCs/>
          <w:lang w:val="pt-BR"/>
        </w:rPr>
        <w:t xml:space="preserve">- </w:t>
      </w:r>
      <w:r w:rsidRPr="00F77B0A">
        <w:rPr>
          <w:b/>
          <w:bCs/>
          <w:lang w:val="pt-BR"/>
        </w:rPr>
        <w:t>index.html</w:t>
      </w:r>
    </w:p>
    <w:p w14:paraId="48DFF547" w14:textId="77777777" w:rsidR="00F77B0A" w:rsidRPr="00F77B0A" w:rsidRDefault="00F77B0A" w:rsidP="00F77B0A">
      <w:pPr>
        <w:rPr>
          <w:lang w:val="pt-BR"/>
        </w:rPr>
      </w:pPr>
      <w:r w:rsidRPr="00F77B0A">
        <w:rPr>
          <w:lang w:val="pt-BR"/>
        </w:rPr>
        <w:t>A página inicial contém as seguintes seções principais:</w:t>
      </w:r>
    </w:p>
    <w:p w14:paraId="52D189DF" w14:textId="77777777" w:rsidR="00F77B0A" w:rsidRPr="00F77B0A" w:rsidRDefault="00F77B0A" w:rsidP="00F77B0A">
      <w:pPr>
        <w:numPr>
          <w:ilvl w:val="0"/>
          <w:numId w:val="41"/>
        </w:numPr>
        <w:rPr>
          <w:lang w:val="pt-BR"/>
        </w:rPr>
      </w:pPr>
      <w:r w:rsidRPr="00F77B0A">
        <w:rPr>
          <w:b/>
          <w:bCs/>
          <w:lang w:val="pt-BR"/>
        </w:rPr>
        <w:t>Menu Horizontal</w:t>
      </w:r>
      <w:r w:rsidRPr="00F77B0A">
        <w:rPr>
          <w:lang w:val="pt-BR"/>
        </w:rPr>
        <w:t>: Navegação para outras seções e páginas.</w:t>
      </w:r>
    </w:p>
    <w:p w14:paraId="4BA30B20" w14:textId="77777777" w:rsidR="00F77B0A" w:rsidRPr="00F77B0A" w:rsidRDefault="00F77B0A" w:rsidP="00F77B0A">
      <w:pPr>
        <w:numPr>
          <w:ilvl w:val="0"/>
          <w:numId w:val="41"/>
        </w:numPr>
        <w:rPr>
          <w:lang w:val="pt-BR"/>
        </w:rPr>
      </w:pPr>
      <w:r w:rsidRPr="00F77B0A">
        <w:rPr>
          <w:b/>
          <w:bCs/>
          <w:lang w:val="pt-BR"/>
        </w:rPr>
        <w:t>Banner Inicial</w:t>
      </w:r>
      <w:r w:rsidRPr="00F77B0A">
        <w:rPr>
          <w:lang w:val="pt-BR"/>
        </w:rPr>
        <w:t>: Destaque visual com o slogan do site.</w:t>
      </w:r>
    </w:p>
    <w:p w14:paraId="48EE9FAB" w14:textId="77777777" w:rsidR="00F77B0A" w:rsidRPr="00F77B0A" w:rsidRDefault="00F77B0A" w:rsidP="00F77B0A">
      <w:pPr>
        <w:numPr>
          <w:ilvl w:val="0"/>
          <w:numId w:val="41"/>
        </w:numPr>
        <w:rPr>
          <w:lang w:val="pt-BR"/>
        </w:rPr>
      </w:pPr>
      <w:r w:rsidRPr="00F77B0A">
        <w:rPr>
          <w:b/>
          <w:bCs/>
          <w:lang w:val="pt-BR"/>
        </w:rPr>
        <w:t>Seções de Conteúdo</w:t>
      </w:r>
      <w:r w:rsidRPr="00F77B0A">
        <w:rPr>
          <w:lang w:val="pt-BR"/>
        </w:rPr>
        <w:t>:</w:t>
      </w:r>
    </w:p>
    <w:p w14:paraId="0570432F" w14:textId="77777777" w:rsidR="00F77B0A" w:rsidRPr="00F77B0A" w:rsidRDefault="00F77B0A" w:rsidP="00F77B0A">
      <w:pPr>
        <w:numPr>
          <w:ilvl w:val="1"/>
          <w:numId w:val="41"/>
        </w:numPr>
        <w:rPr>
          <w:lang w:val="pt-BR"/>
        </w:rPr>
      </w:pPr>
      <w:r w:rsidRPr="00F77B0A">
        <w:rPr>
          <w:lang w:val="pt-BR"/>
        </w:rPr>
        <w:t>Exploração de Programas.</w:t>
      </w:r>
    </w:p>
    <w:p w14:paraId="3ECE104E" w14:textId="77777777" w:rsidR="00F77B0A" w:rsidRPr="00F77B0A" w:rsidRDefault="00F77B0A" w:rsidP="00F77B0A">
      <w:pPr>
        <w:numPr>
          <w:ilvl w:val="1"/>
          <w:numId w:val="41"/>
        </w:numPr>
        <w:rPr>
          <w:lang w:val="pt-BR"/>
        </w:rPr>
      </w:pPr>
      <w:r w:rsidRPr="00F77B0A">
        <w:rPr>
          <w:lang w:val="pt-BR"/>
        </w:rPr>
        <w:t>Benefícios de se associar.</w:t>
      </w:r>
    </w:p>
    <w:p w14:paraId="02545CF4" w14:textId="77777777" w:rsidR="00F77B0A" w:rsidRPr="00F77B0A" w:rsidRDefault="00F77B0A" w:rsidP="00F77B0A">
      <w:pPr>
        <w:numPr>
          <w:ilvl w:val="1"/>
          <w:numId w:val="41"/>
        </w:numPr>
        <w:rPr>
          <w:lang w:val="pt-BR"/>
        </w:rPr>
      </w:pPr>
      <w:r w:rsidRPr="00F77B0A">
        <w:rPr>
          <w:lang w:val="pt-BR"/>
        </w:rPr>
        <w:t>Planos disponíveis.</w:t>
      </w:r>
    </w:p>
    <w:p w14:paraId="797E9D3B" w14:textId="77777777" w:rsidR="00F77B0A" w:rsidRPr="00F77B0A" w:rsidRDefault="00F77B0A" w:rsidP="00F77B0A">
      <w:pPr>
        <w:numPr>
          <w:ilvl w:val="0"/>
          <w:numId w:val="41"/>
        </w:numPr>
        <w:rPr>
          <w:lang w:val="pt-BR"/>
        </w:rPr>
      </w:pPr>
      <w:r w:rsidRPr="00F77B0A">
        <w:rPr>
          <w:b/>
          <w:bCs/>
          <w:lang w:val="pt-BR"/>
        </w:rPr>
        <w:t>Rodapé</w:t>
      </w:r>
      <w:r w:rsidRPr="00F77B0A">
        <w:rPr>
          <w:lang w:val="pt-BR"/>
        </w:rPr>
        <w:t>: Contém links úteis e informações de contato.</w:t>
      </w:r>
    </w:p>
    <w:p w14:paraId="0962E12B" w14:textId="6E3B0A6E" w:rsidR="00F77B0A" w:rsidRPr="00F77B0A" w:rsidRDefault="00F77B0A" w:rsidP="00F77B0A">
      <w:pPr>
        <w:rPr>
          <w:b/>
          <w:bCs/>
          <w:lang w:val="pt-BR"/>
        </w:rPr>
      </w:pPr>
      <w:r w:rsidRPr="00F77B0A">
        <w:rPr>
          <w:b/>
          <w:bCs/>
          <w:lang w:val="pt-BR"/>
        </w:rPr>
        <w:t xml:space="preserve">Página de Cadastro </w:t>
      </w:r>
      <w:r>
        <w:rPr>
          <w:b/>
          <w:bCs/>
          <w:lang w:val="pt-BR"/>
        </w:rPr>
        <w:t xml:space="preserve">- </w:t>
      </w:r>
      <w:r w:rsidRPr="00F77B0A">
        <w:rPr>
          <w:b/>
          <w:bCs/>
          <w:lang w:val="pt-BR"/>
        </w:rPr>
        <w:t>cadastro.html</w:t>
      </w:r>
    </w:p>
    <w:p w14:paraId="3164D50F" w14:textId="77777777" w:rsidR="00F77B0A" w:rsidRPr="00F77B0A" w:rsidRDefault="00F77B0A" w:rsidP="00F77B0A">
      <w:pPr>
        <w:rPr>
          <w:lang w:val="pt-BR"/>
        </w:rPr>
      </w:pPr>
      <w:r w:rsidRPr="00F77B0A">
        <w:rPr>
          <w:lang w:val="pt-BR"/>
        </w:rPr>
        <w:t>Esta página permite que novos usuários se cadastrem no sistema. Os campos principais incluem:</w:t>
      </w:r>
    </w:p>
    <w:p w14:paraId="044E8143" w14:textId="77777777" w:rsidR="00F77B0A" w:rsidRPr="00F77B0A" w:rsidRDefault="00F77B0A" w:rsidP="00F77B0A">
      <w:pPr>
        <w:numPr>
          <w:ilvl w:val="0"/>
          <w:numId w:val="42"/>
        </w:numPr>
        <w:rPr>
          <w:lang w:val="pt-BR"/>
        </w:rPr>
      </w:pPr>
      <w:r w:rsidRPr="00F77B0A">
        <w:rPr>
          <w:lang w:val="pt-BR"/>
        </w:rPr>
        <w:t>Dados Pessoais: Nome, CPF, Senha.</w:t>
      </w:r>
    </w:p>
    <w:p w14:paraId="52C18E87" w14:textId="77777777" w:rsidR="00F77B0A" w:rsidRPr="00F77B0A" w:rsidRDefault="00F77B0A" w:rsidP="00F77B0A">
      <w:pPr>
        <w:numPr>
          <w:ilvl w:val="0"/>
          <w:numId w:val="42"/>
        </w:numPr>
        <w:rPr>
          <w:lang w:val="pt-BR"/>
        </w:rPr>
      </w:pPr>
      <w:r w:rsidRPr="00F77B0A">
        <w:rPr>
          <w:lang w:val="pt-BR"/>
        </w:rPr>
        <w:t>Endereço: Rua, Número, Bairro, Cidade, Estado, CEP.</w:t>
      </w:r>
    </w:p>
    <w:p w14:paraId="6685AACE" w14:textId="77777777" w:rsidR="00F77B0A" w:rsidRPr="00F77B0A" w:rsidRDefault="00F77B0A" w:rsidP="00F77B0A">
      <w:pPr>
        <w:numPr>
          <w:ilvl w:val="0"/>
          <w:numId w:val="42"/>
        </w:numPr>
        <w:rPr>
          <w:lang w:val="pt-BR"/>
        </w:rPr>
      </w:pPr>
      <w:r w:rsidRPr="00F77B0A">
        <w:rPr>
          <w:lang w:val="pt-BR"/>
        </w:rPr>
        <w:t>Contato: Email e Telefone.</w:t>
      </w:r>
    </w:p>
    <w:p w14:paraId="30F691E7" w14:textId="62BE33D3" w:rsidR="00F77B0A" w:rsidRDefault="00F77B0A" w:rsidP="00F77B0A">
      <w:pPr>
        <w:numPr>
          <w:ilvl w:val="0"/>
          <w:numId w:val="42"/>
        </w:numPr>
        <w:rPr>
          <w:lang w:val="pt-BR"/>
        </w:rPr>
      </w:pPr>
      <w:r w:rsidRPr="00F77B0A">
        <w:rPr>
          <w:lang w:val="pt-BR"/>
        </w:rPr>
        <w:t xml:space="preserve">Escolha de Plano: </w:t>
      </w:r>
      <w:r>
        <w:rPr>
          <w:lang w:val="pt-BR"/>
        </w:rPr>
        <w:t>S</w:t>
      </w:r>
      <w:r w:rsidRPr="00F77B0A">
        <w:rPr>
          <w:lang w:val="pt-BR"/>
        </w:rPr>
        <w:t>eleção do plano desejado.</w:t>
      </w:r>
      <w:r>
        <w:rPr>
          <w:lang w:val="pt-BR"/>
        </w:rPr>
        <w:t>7</w:t>
      </w:r>
    </w:p>
    <w:p w14:paraId="153C6921" w14:textId="77777777" w:rsidR="00F77B0A" w:rsidRDefault="00F77B0A" w:rsidP="00F77B0A">
      <w:pPr>
        <w:ind w:left="360"/>
        <w:rPr>
          <w:lang w:val="pt-BR"/>
        </w:rPr>
      </w:pPr>
    </w:p>
    <w:p w14:paraId="627E5326" w14:textId="1B7121DD" w:rsidR="00F77B0A" w:rsidRPr="00F77B0A" w:rsidRDefault="00F77B0A" w:rsidP="00F77B0A">
      <w:pPr>
        <w:rPr>
          <w:b/>
          <w:bCs/>
          <w:lang w:val="pt-BR"/>
        </w:rPr>
      </w:pPr>
      <w:r w:rsidRPr="00F77B0A">
        <w:rPr>
          <w:b/>
          <w:bCs/>
          <w:lang w:val="pt-BR"/>
        </w:rPr>
        <w:t>Integração com a API</w:t>
      </w:r>
      <w:r>
        <w:rPr>
          <w:b/>
          <w:bCs/>
          <w:lang w:val="pt-BR"/>
        </w:rPr>
        <w:t xml:space="preserve"> </w:t>
      </w:r>
      <w:r>
        <w:rPr>
          <w:lang w:val="pt-BR"/>
        </w:rPr>
        <w:t>é feita na</w:t>
      </w:r>
      <w:r w:rsidRPr="00F77B0A">
        <w:rPr>
          <w:lang w:val="pt-BR"/>
        </w:rPr>
        <w:t xml:space="preserve"> página de cadastro</w:t>
      </w:r>
      <w:r>
        <w:rPr>
          <w:lang w:val="pt-BR"/>
        </w:rPr>
        <w:t xml:space="preserve"> onde o usuário</w:t>
      </w:r>
      <w:r w:rsidRPr="00F77B0A">
        <w:rPr>
          <w:lang w:val="pt-BR"/>
        </w:rPr>
        <w:t xml:space="preserve"> envia os dados do formulário</w:t>
      </w:r>
      <w:r>
        <w:rPr>
          <w:lang w:val="pt-BR"/>
        </w:rPr>
        <w:t>,</w:t>
      </w:r>
      <w:r w:rsidRPr="00F77B0A">
        <w:rPr>
          <w:lang w:val="pt-BR"/>
        </w:rPr>
        <w:t xml:space="preserve"> a API usando </w:t>
      </w:r>
      <w:proofErr w:type="spellStart"/>
      <w:r w:rsidRPr="00F77B0A">
        <w:rPr>
          <w:lang w:val="pt-BR"/>
        </w:rPr>
        <w:t>fetch</w:t>
      </w:r>
      <w:proofErr w:type="spellEnd"/>
      <w:r>
        <w:rPr>
          <w:lang w:val="pt-BR"/>
        </w:rPr>
        <w:t xml:space="preserve"> fez a integração entre o front-</w:t>
      </w:r>
      <w:proofErr w:type="spellStart"/>
      <w:r>
        <w:rPr>
          <w:lang w:val="pt-BR"/>
        </w:rPr>
        <w:t>end</w:t>
      </w:r>
      <w:proofErr w:type="spellEnd"/>
      <w:r>
        <w:rPr>
          <w:lang w:val="pt-BR"/>
        </w:rPr>
        <w:t xml:space="preserve"> e o </w:t>
      </w:r>
      <w:proofErr w:type="spellStart"/>
      <w:r>
        <w:rPr>
          <w:lang w:val="pt-BR"/>
        </w:rPr>
        <w:t>back-end</w:t>
      </w:r>
      <w:proofErr w:type="spellEnd"/>
      <w:r>
        <w:rPr>
          <w:lang w:val="pt-BR"/>
        </w:rPr>
        <w:t xml:space="preserve">, ligando ao banco de dados. </w:t>
      </w:r>
    </w:p>
    <w:p w14:paraId="2B88EDF3" w14:textId="77777777" w:rsidR="00F77B0A" w:rsidRPr="00F77B0A" w:rsidRDefault="00F77B0A" w:rsidP="00F77B0A">
      <w:pPr>
        <w:ind w:left="360"/>
        <w:rPr>
          <w:lang w:val="pt-BR"/>
        </w:rPr>
      </w:pPr>
    </w:p>
    <w:p w14:paraId="1E893E02" w14:textId="77777777" w:rsidR="00F77B0A" w:rsidRPr="00F77B0A" w:rsidRDefault="00F77B0A" w:rsidP="00F77B0A">
      <w:pPr>
        <w:rPr>
          <w:lang w:val="pt-BR"/>
        </w:rPr>
      </w:pPr>
    </w:p>
    <w:p w14:paraId="5FF6A244" w14:textId="77777777" w:rsidR="00F77B0A" w:rsidRPr="00F77B0A" w:rsidRDefault="00F77B0A" w:rsidP="00F77B0A">
      <w:pPr>
        <w:rPr>
          <w:lang w:val="pt-BR"/>
        </w:rPr>
      </w:pPr>
    </w:p>
    <w:p w14:paraId="3D6D09E6" w14:textId="75305610" w:rsidR="009645A7" w:rsidRPr="004C3F42" w:rsidRDefault="009645A7" w:rsidP="004C3F42">
      <w:pPr>
        <w:rPr>
          <w:lang w:val="pt-BR"/>
        </w:rPr>
      </w:pPr>
    </w:p>
    <w:p w14:paraId="7D1511B6" w14:textId="77777777" w:rsidR="004C3F42" w:rsidRPr="004C3F42" w:rsidRDefault="004C3F42" w:rsidP="004C3F42"/>
    <w:sectPr w:rsidR="004C3F42" w:rsidRPr="004C3F42" w:rsidSect="00555BBF">
      <w:footerReference w:type="default" r:id="rId12"/>
      <w:pgSz w:w="12240" w:h="15840"/>
      <w:pgMar w:top="1440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480111" w14:textId="77777777" w:rsidR="008E35E3" w:rsidRDefault="008E35E3" w:rsidP="00AD6EA5">
      <w:pPr>
        <w:spacing w:after="0" w:line="240" w:lineRule="auto"/>
      </w:pPr>
      <w:r>
        <w:separator/>
      </w:r>
    </w:p>
  </w:endnote>
  <w:endnote w:type="continuationSeparator" w:id="0">
    <w:p w14:paraId="06AE090E" w14:textId="77777777" w:rsidR="008E35E3" w:rsidRDefault="008E35E3" w:rsidP="00AD6E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106152004"/>
      <w:docPartObj>
        <w:docPartGallery w:val="Page Numbers (Bottom of Page)"/>
        <w:docPartUnique/>
      </w:docPartObj>
    </w:sdtPr>
    <w:sdtContent>
      <w:p w14:paraId="7D006BE0" w14:textId="3C485A83" w:rsidR="004F3875" w:rsidRDefault="004F3875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t-BR"/>
          </w:rPr>
          <w:t>2</w:t>
        </w:r>
        <w:r>
          <w:fldChar w:fldCharType="end"/>
        </w:r>
      </w:p>
    </w:sdtContent>
  </w:sdt>
  <w:p w14:paraId="7CD37708" w14:textId="06FEEE16" w:rsidR="00AD6EA5" w:rsidRDefault="00AD6EA5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CA30A9" w14:textId="77777777" w:rsidR="008E35E3" w:rsidRDefault="008E35E3" w:rsidP="00AD6EA5">
      <w:pPr>
        <w:spacing w:after="0" w:line="240" w:lineRule="auto"/>
      </w:pPr>
      <w:r>
        <w:separator/>
      </w:r>
    </w:p>
  </w:footnote>
  <w:footnote w:type="continuationSeparator" w:id="0">
    <w:p w14:paraId="5BE269BA" w14:textId="77777777" w:rsidR="008E35E3" w:rsidRDefault="008E35E3" w:rsidP="00AD6E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522109F"/>
    <w:multiLevelType w:val="hybridMultilevel"/>
    <w:tmpl w:val="18CCB1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AE64709"/>
    <w:multiLevelType w:val="multilevel"/>
    <w:tmpl w:val="CA56F1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CAA0DBB"/>
    <w:multiLevelType w:val="hybridMultilevel"/>
    <w:tmpl w:val="CD98FD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0EE2CB7"/>
    <w:multiLevelType w:val="multilevel"/>
    <w:tmpl w:val="5080D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21448E4"/>
    <w:multiLevelType w:val="multilevel"/>
    <w:tmpl w:val="52E0E3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42C10C6"/>
    <w:multiLevelType w:val="hybridMultilevel"/>
    <w:tmpl w:val="70A042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7600049"/>
    <w:multiLevelType w:val="hybridMultilevel"/>
    <w:tmpl w:val="3C34F5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9E931D1"/>
    <w:multiLevelType w:val="multilevel"/>
    <w:tmpl w:val="DC2055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C1B7EBF"/>
    <w:multiLevelType w:val="hybridMultilevel"/>
    <w:tmpl w:val="22EE7F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0B85D51"/>
    <w:multiLevelType w:val="multilevel"/>
    <w:tmpl w:val="837000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1782E4E"/>
    <w:multiLevelType w:val="hybridMultilevel"/>
    <w:tmpl w:val="5E4E6D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29735C8"/>
    <w:multiLevelType w:val="multilevel"/>
    <w:tmpl w:val="064A9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8AD213B"/>
    <w:multiLevelType w:val="multilevel"/>
    <w:tmpl w:val="25B4B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BFB0528"/>
    <w:multiLevelType w:val="multilevel"/>
    <w:tmpl w:val="D93EA9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4640FCF"/>
    <w:multiLevelType w:val="hybridMultilevel"/>
    <w:tmpl w:val="6DE2D7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2362AA"/>
    <w:multiLevelType w:val="hybridMultilevel"/>
    <w:tmpl w:val="A9AE19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F920DE3"/>
    <w:multiLevelType w:val="hybridMultilevel"/>
    <w:tmpl w:val="DDEC54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092503F"/>
    <w:multiLevelType w:val="multilevel"/>
    <w:tmpl w:val="6C0ED2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1C72D85"/>
    <w:multiLevelType w:val="multilevel"/>
    <w:tmpl w:val="EB744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2D809CC"/>
    <w:multiLevelType w:val="multilevel"/>
    <w:tmpl w:val="0F4C2C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7D62D0F"/>
    <w:multiLevelType w:val="multilevel"/>
    <w:tmpl w:val="9490F1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9A21282"/>
    <w:multiLevelType w:val="multilevel"/>
    <w:tmpl w:val="856C0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B205330"/>
    <w:multiLevelType w:val="hybridMultilevel"/>
    <w:tmpl w:val="3D9047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5F70A8"/>
    <w:multiLevelType w:val="hybridMultilevel"/>
    <w:tmpl w:val="720CBC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57A4013"/>
    <w:multiLevelType w:val="hybridMultilevel"/>
    <w:tmpl w:val="926844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5874418"/>
    <w:multiLevelType w:val="hybridMultilevel"/>
    <w:tmpl w:val="24AEAE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9EE2FEC"/>
    <w:multiLevelType w:val="hybridMultilevel"/>
    <w:tmpl w:val="79E824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9FE0BC5"/>
    <w:multiLevelType w:val="multilevel"/>
    <w:tmpl w:val="77183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A15793E"/>
    <w:multiLevelType w:val="multilevel"/>
    <w:tmpl w:val="4546E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A5B6906"/>
    <w:multiLevelType w:val="multilevel"/>
    <w:tmpl w:val="8EBC6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C87548F"/>
    <w:multiLevelType w:val="multilevel"/>
    <w:tmpl w:val="805269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6A972D4"/>
    <w:multiLevelType w:val="multilevel"/>
    <w:tmpl w:val="E49A7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6B54B68"/>
    <w:multiLevelType w:val="multilevel"/>
    <w:tmpl w:val="20C8E9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94175060">
    <w:abstractNumId w:val="8"/>
  </w:num>
  <w:num w:numId="2" w16cid:durableId="566841429">
    <w:abstractNumId w:val="6"/>
  </w:num>
  <w:num w:numId="3" w16cid:durableId="602687320">
    <w:abstractNumId w:val="5"/>
  </w:num>
  <w:num w:numId="4" w16cid:durableId="2363742">
    <w:abstractNumId w:val="4"/>
  </w:num>
  <w:num w:numId="5" w16cid:durableId="2050302330">
    <w:abstractNumId w:val="7"/>
  </w:num>
  <w:num w:numId="6" w16cid:durableId="350224687">
    <w:abstractNumId w:val="3"/>
  </w:num>
  <w:num w:numId="7" w16cid:durableId="1648590090">
    <w:abstractNumId w:val="2"/>
  </w:num>
  <w:num w:numId="8" w16cid:durableId="342129678">
    <w:abstractNumId w:val="1"/>
  </w:num>
  <w:num w:numId="9" w16cid:durableId="2093162275">
    <w:abstractNumId w:val="0"/>
  </w:num>
  <w:num w:numId="10" w16cid:durableId="1159811084">
    <w:abstractNumId w:val="30"/>
  </w:num>
  <w:num w:numId="11" w16cid:durableId="1105267819">
    <w:abstractNumId w:val="18"/>
  </w:num>
  <w:num w:numId="12" w16cid:durableId="1896424511">
    <w:abstractNumId w:val="10"/>
  </w:num>
  <w:num w:numId="13" w16cid:durableId="554587516">
    <w:abstractNumId w:val="22"/>
  </w:num>
  <w:num w:numId="14" w16cid:durableId="1095784878">
    <w:abstractNumId w:val="29"/>
  </w:num>
  <w:num w:numId="15" w16cid:durableId="519777974">
    <w:abstractNumId w:val="36"/>
  </w:num>
  <w:num w:numId="16" w16cid:durableId="1130782455">
    <w:abstractNumId w:val="21"/>
  </w:num>
  <w:num w:numId="17" w16cid:durableId="685518299">
    <w:abstractNumId w:val="37"/>
  </w:num>
  <w:num w:numId="18" w16cid:durableId="1481383680">
    <w:abstractNumId w:val="16"/>
  </w:num>
  <w:num w:numId="19" w16cid:durableId="221672787">
    <w:abstractNumId w:val="39"/>
  </w:num>
  <w:num w:numId="20" w16cid:durableId="1387529576">
    <w:abstractNumId w:val="27"/>
  </w:num>
  <w:num w:numId="21" w16cid:durableId="2050451429">
    <w:abstractNumId w:val="13"/>
  </w:num>
  <w:num w:numId="22" w16cid:durableId="498930846">
    <w:abstractNumId w:val="15"/>
  </w:num>
  <w:num w:numId="23" w16cid:durableId="293828218">
    <w:abstractNumId w:val="9"/>
  </w:num>
  <w:num w:numId="24" w16cid:durableId="1941138844">
    <w:abstractNumId w:val="31"/>
  </w:num>
  <w:num w:numId="25" w16cid:durableId="325791041">
    <w:abstractNumId w:val="32"/>
  </w:num>
  <w:num w:numId="26" w16cid:durableId="1549144229">
    <w:abstractNumId w:val="25"/>
  </w:num>
  <w:num w:numId="27" w16cid:durableId="702554561">
    <w:abstractNumId w:val="23"/>
  </w:num>
  <w:num w:numId="28" w16cid:durableId="1947075022">
    <w:abstractNumId w:val="33"/>
  </w:num>
  <w:num w:numId="29" w16cid:durableId="1523668136">
    <w:abstractNumId w:val="34"/>
  </w:num>
  <w:num w:numId="30" w16cid:durableId="684752277">
    <w:abstractNumId w:val="14"/>
  </w:num>
  <w:num w:numId="31" w16cid:durableId="1896502278">
    <w:abstractNumId w:val="19"/>
  </w:num>
  <w:num w:numId="32" w16cid:durableId="665089903">
    <w:abstractNumId w:val="24"/>
  </w:num>
  <w:num w:numId="33" w16cid:durableId="627013385">
    <w:abstractNumId w:val="35"/>
  </w:num>
  <w:num w:numId="34" w16cid:durableId="1046223526">
    <w:abstractNumId w:val="11"/>
  </w:num>
  <w:num w:numId="35" w16cid:durableId="742603957">
    <w:abstractNumId w:val="17"/>
  </w:num>
  <w:num w:numId="36" w16cid:durableId="225385830">
    <w:abstractNumId w:val="40"/>
  </w:num>
  <w:num w:numId="37" w16cid:durableId="1049836903">
    <w:abstractNumId w:val="12"/>
  </w:num>
  <w:num w:numId="38" w16cid:durableId="1583291650">
    <w:abstractNumId w:val="26"/>
  </w:num>
  <w:num w:numId="39" w16cid:durableId="2025400065">
    <w:abstractNumId w:val="41"/>
  </w:num>
  <w:num w:numId="40" w16cid:durableId="2012490068">
    <w:abstractNumId w:val="20"/>
  </w:num>
  <w:num w:numId="41" w16cid:durableId="844905394">
    <w:abstractNumId w:val="28"/>
  </w:num>
  <w:num w:numId="42" w16cid:durableId="1711101775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24B97"/>
    <w:rsid w:val="00034616"/>
    <w:rsid w:val="0006063C"/>
    <w:rsid w:val="000642A3"/>
    <w:rsid w:val="000E5700"/>
    <w:rsid w:val="00123E08"/>
    <w:rsid w:val="0015074B"/>
    <w:rsid w:val="00206CCE"/>
    <w:rsid w:val="0029639D"/>
    <w:rsid w:val="00305F32"/>
    <w:rsid w:val="00326F90"/>
    <w:rsid w:val="004C3F42"/>
    <w:rsid w:val="004F3875"/>
    <w:rsid w:val="00555BBF"/>
    <w:rsid w:val="0059323F"/>
    <w:rsid w:val="008E35E3"/>
    <w:rsid w:val="009645A7"/>
    <w:rsid w:val="009777E5"/>
    <w:rsid w:val="00A1782B"/>
    <w:rsid w:val="00AA1D8D"/>
    <w:rsid w:val="00AD6EA5"/>
    <w:rsid w:val="00B47730"/>
    <w:rsid w:val="00B7763E"/>
    <w:rsid w:val="00C65E4F"/>
    <w:rsid w:val="00CB0664"/>
    <w:rsid w:val="00CF2E4A"/>
    <w:rsid w:val="00F1450A"/>
    <w:rsid w:val="00F77B0A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77439F14"/>
  <w14:defaultImageDpi w14:val="300"/>
  <w15:docId w15:val="{1B9E450F-57B5-4847-AC63-B80C14BE2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618BF"/>
  </w:style>
  <w:style w:type="paragraph" w:styleId="Rodap">
    <w:name w:val="footer"/>
    <w:basedOn w:val="Normal"/>
    <w:link w:val="Rodap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618BF"/>
  </w:style>
  <w:style w:type="paragraph" w:styleId="SemEspaamento">
    <w:name w:val="No Spacing"/>
    <w:link w:val="SemEspaamentoChar"/>
    <w:uiPriority w:val="1"/>
    <w:qFormat/>
    <w:rsid w:val="00FC693F"/>
    <w:pPr>
      <w:spacing w:after="0" w:line="240" w:lineRule="auto"/>
    </w:pPr>
  </w:style>
  <w:style w:type="character" w:customStyle="1" w:styleId="Ttulo1Char">
    <w:name w:val="Título 1 Char"/>
    <w:basedOn w:val="Fontepargpadro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argrafoda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Corpodetexto">
    <w:name w:val="Body Text"/>
    <w:basedOn w:val="Normal"/>
    <w:link w:val="CorpodetextoChar"/>
    <w:uiPriority w:val="99"/>
    <w:unhideWhenUsed/>
    <w:rsid w:val="00AA1D8D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rsid w:val="00AA1D8D"/>
  </w:style>
  <w:style w:type="paragraph" w:styleId="Corpodetexto2">
    <w:name w:val="Body Text 2"/>
    <w:basedOn w:val="Normal"/>
    <w:link w:val="Corpodetexto2Char"/>
    <w:uiPriority w:val="99"/>
    <w:unhideWhenUsed/>
    <w:rsid w:val="00AA1D8D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rsid w:val="00AA1D8D"/>
  </w:style>
  <w:style w:type="paragraph" w:styleId="Corpodetexto3">
    <w:name w:val="Body Text 3"/>
    <w:basedOn w:val="Normal"/>
    <w:link w:val="Corpodetexto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Commarcadore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Commarcadore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Commarcadore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Numerada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Numerada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Numerada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adecontinuao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demacro">
    <w:name w:val="macro"/>
    <w:link w:val="Textodemacro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rsid w:val="0029639D"/>
    <w:rPr>
      <w:rFonts w:ascii="Courier" w:hAnsi="Courier"/>
      <w:sz w:val="20"/>
      <w:szCs w:val="20"/>
    </w:rPr>
  </w:style>
  <w:style w:type="paragraph" w:styleId="Citao">
    <w:name w:val="Quote"/>
    <w:basedOn w:val="Normal"/>
    <w:next w:val="Normal"/>
    <w:link w:val="CitaoChar"/>
    <w:uiPriority w:val="29"/>
    <w:qFormat/>
    <w:rsid w:val="00FC693F"/>
    <w:rPr>
      <w:i/>
      <w:iCs/>
      <w:color w:val="000000" w:themeColor="text1"/>
    </w:rPr>
  </w:style>
  <w:style w:type="character" w:customStyle="1" w:styleId="CitaoChar">
    <w:name w:val="Citação Char"/>
    <w:basedOn w:val="Fontepargpadro"/>
    <w:link w:val="Citao"/>
    <w:uiPriority w:val="29"/>
    <w:rsid w:val="00FC693F"/>
    <w:rPr>
      <w:i/>
      <w:iCs/>
      <w:color w:val="000000" w:themeColor="text1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Forte">
    <w:name w:val="Strong"/>
    <w:basedOn w:val="Fontepargpadro"/>
    <w:uiPriority w:val="22"/>
    <w:qFormat/>
    <w:rsid w:val="00FC693F"/>
    <w:rPr>
      <w:b/>
      <w:bCs/>
    </w:rPr>
  </w:style>
  <w:style w:type="character" w:styleId="nfase">
    <w:name w:val="Emphasis"/>
    <w:basedOn w:val="Fontepargpadro"/>
    <w:uiPriority w:val="20"/>
    <w:qFormat/>
    <w:rsid w:val="00FC693F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C693F"/>
    <w:rPr>
      <w:b/>
      <w:bCs/>
      <w:i/>
      <w:iCs/>
      <w:color w:val="4F81BD" w:themeColor="accent1"/>
    </w:rPr>
  </w:style>
  <w:style w:type="character" w:styleId="nfaseSutil">
    <w:name w:val="Subtle Emphasis"/>
    <w:basedOn w:val="Fontepargpadro"/>
    <w:uiPriority w:val="19"/>
    <w:qFormat/>
    <w:rsid w:val="00FC693F"/>
    <w:rPr>
      <w:i/>
      <w:iCs/>
      <w:color w:val="808080" w:themeColor="text1" w:themeTint="7F"/>
    </w:rPr>
  </w:style>
  <w:style w:type="character" w:styleId="nfaseIntensa">
    <w:name w:val="Intense Emphasis"/>
    <w:basedOn w:val="Fontepargpadro"/>
    <w:uiPriority w:val="21"/>
    <w:qFormat/>
    <w:rsid w:val="00FC693F"/>
    <w:rPr>
      <w:b/>
      <w:bCs/>
      <w:i/>
      <w:iCs/>
      <w:color w:val="4F81BD" w:themeColor="accent1"/>
    </w:rPr>
  </w:style>
  <w:style w:type="character" w:styleId="RefernciaSutil">
    <w:name w:val="Subtle Reference"/>
    <w:basedOn w:val="Fontepargpadro"/>
    <w:uiPriority w:val="31"/>
    <w:qFormat/>
    <w:rsid w:val="00FC693F"/>
    <w:rPr>
      <w:smallCaps/>
      <w:color w:val="C0504D" w:themeColor="accent2"/>
      <w:u w:val="single"/>
    </w:rPr>
  </w:style>
  <w:style w:type="character" w:styleId="RefernciaIntensa">
    <w:name w:val="Intense Reference"/>
    <w:basedOn w:val="Fontepargpadro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oLivro">
    <w:name w:val="Book Title"/>
    <w:basedOn w:val="Fontepargpadro"/>
    <w:uiPriority w:val="33"/>
    <w:qFormat/>
    <w:rsid w:val="00FC693F"/>
    <w:rPr>
      <w:b/>
      <w:bCs/>
      <w:smallCaps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FC693F"/>
    <w:pPr>
      <w:outlineLvl w:val="9"/>
    </w:pPr>
  </w:style>
  <w:style w:type="table" w:styleId="Tabelacomgrade">
    <w:name w:val="Table Grid"/>
    <w:basedOn w:val="Tabe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mentoClaro">
    <w:name w:val="Light Shading"/>
    <w:basedOn w:val="Tabe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e2">
    <w:name w:val="Light List Accent 2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e3">
    <w:name w:val="Light List Accent 3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e4">
    <w:name w:val="Light List Accent 4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e5">
    <w:name w:val="Light List Accent 5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e6">
    <w:name w:val="Light List Accent 6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GradeClara">
    <w:name w:val="Light Grid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GradeClara-nfase2">
    <w:name w:val="Light Grid Accent 2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GradeClara-nfase3">
    <w:name w:val="Light Grid Accent 3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GradeClara-nfase4">
    <w:name w:val="Light Grid Accent 4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GradeClara-nfase5">
    <w:name w:val="Light Grid Accent 5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adeClara-nfase6">
    <w:name w:val="Light Grid Accent 6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mentoMdio1">
    <w:name w:val="Medium Shading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dia1">
    <w:name w:val="Medium Lis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dia1-nfase2">
    <w:name w:val="Medium List 1 Accent 2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dia1-nfase3">
    <w:name w:val="Medium List 1 Accent 3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dia1-nfase4">
    <w:name w:val="Medium List 1 Accent 4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dia1-nfase5">
    <w:name w:val="Medium List 1 Accent 5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dia1-nfase6">
    <w:name w:val="Medium List 1 Accent 6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dia2">
    <w:name w:val="Medium Lis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radeMdia1">
    <w:name w:val="Medium Grid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Mdia1-nfase2">
    <w:name w:val="Medium Grid 1 Accent 2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Mdia1-nfase3">
    <w:name w:val="Medium Grid 1 Accent 3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Mdia1-nfase4">
    <w:name w:val="Medium Grid 1 Accent 4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Mdia1-nfase5">
    <w:name w:val="Medium Grid 1 Accent 5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Mdia1-nfase6">
    <w:name w:val="Medium Grid 1 Accent 6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GradeMdia2">
    <w:name w:val="Medium Grid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GradeMdia3-nfase2">
    <w:name w:val="Medium Grid 3 Accent 2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GradeMdia3-nfase3">
    <w:name w:val="Medium Grid 3 Accent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GradeMdia3-nfase4">
    <w:name w:val="Medium Grid 3 Accent 4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GradeMdia3-nfase5">
    <w:name w:val="Medium Grid 3 Accent 5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GradeMdia3-nfase6">
    <w:name w:val="Medium Grid 3 Accent 6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Escura">
    <w:name w:val="Dark List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Escura-nfase2">
    <w:name w:val="Dark List Accent 2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Escura-nfase3">
    <w:name w:val="Dark List Accent 3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Escura-nfase4">
    <w:name w:val="Dark List Accent 4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Escura-nfase5">
    <w:name w:val="Dark List Accent 5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Escura-nfase6">
    <w:name w:val="Dark List Accent 6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mentoColorido">
    <w:name w:val="Colorful Shading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Colorida">
    <w:name w:val="Colorful List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Colorida-nfase2">
    <w:name w:val="Colorful List Accent 2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Colorida-nfase3">
    <w:name w:val="Colorful List Accent 3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Colorida-nfase4">
    <w:name w:val="Colorful List Accent 4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Colorida-nfase5">
    <w:name w:val="Colorful List Accent 5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Colorida-nfase6">
    <w:name w:val="Colorful List Accent 6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adeColorida">
    <w:name w:val="Colorful Grid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Colorida-nfase2">
    <w:name w:val="Colorful Grid Accent 2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Colorida-nfase3">
    <w:name w:val="Colorful Grid Accent 3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Colorida-nfase4">
    <w:name w:val="Colorful Grid Accent 4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Colorida-nfase5">
    <w:name w:val="Colorful Grid Accent 5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Colorida-nfase6">
    <w:name w:val="Colorful Grid Accent 6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SemEspaamentoChar">
    <w:name w:val="Sem Espaçamento Char"/>
    <w:basedOn w:val="Fontepargpadro"/>
    <w:link w:val="SemEspaamento"/>
    <w:uiPriority w:val="1"/>
    <w:rsid w:val="00555BBF"/>
  </w:style>
  <w:style w:type="paragraph" w:styleId="Sumrio1">
    <w:name w:val="toc 1"/>
    <w:basedOn w:val="Normal"/>
    <w:next w:val="Normal"/>
    <w:autoRedefine/>
    <w:uiPriority w:val="39"/>
    <w:unhideWhenUsed/>
    <w:rsid w:val="004F3875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4F3875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4F387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395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9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5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4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3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2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0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1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9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0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1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1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0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0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7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1.bin"/><Relationship Id="rId5" Type="http://schemas.openxmlformats.org/officeDocument/2006/relationships/settings" Target="settings.xml"/><Relationship Id="rId10" Type="http://schemas.openxmlformats.org/officeDocument/2006/relationships/image" Target="media/image2.emf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2024-11-22T00:00:00</PublishDate>
  <Abstract/>
  <CompanyAddress>São Paulo - SP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14</Pages>
  <Words>1686</Words>
  <Characters>9108</Characters>
  <Application>Microsoft Office Word</Application>
  <DocSecurity>0</DocSecurity>
  <Lines>75</Lines>
  <Paragraphs>21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documentação a3</vt:lpstr>
      <vt:lpstr/>
    </vt:vector>
  </TitlesOfParts>
  <Manager/>
  <Company>universidade anhembi morumbi - mooca</Company>
  <LinksUpToDate>false</LinksUpToDate>
  <CharactersWithSpaces>10773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documentação a3</dc:title>
  <dc:subject>Sistemas Distribuídos</dc:subject>
  <dc:creator>projeto – sistema web para academia</dc:creator>
  <cp:keywords/>
  <dc:description>generated by python-docx</dc:description>
  <cp:lastModifiedBy>Kaique Adimilson Natividade Barbosa Arraias - 12523225186</cp:lastModifiedBy>
  <cp:revision>4</cp:revision>
  <dcterms:created xsi:type="dcterms:W3CDTF">2024-11-21T15:31:00Z</dcterms:created>
  <dcterms:modified xsi:type="dcterms:W3CDTF">2024-11-22T05:30:00Z</dcterms:modified>
  <cp:category/>
</cp:coreProperties>
</file>