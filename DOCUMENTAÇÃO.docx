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96844298"/>
        <w:docPartObj>
          <w:docPartGallery w:val="Cover Pages"/>
          <w:docPartUnique/>
        </w:docPartObj>
      </w:sdtPr>
      <w:sdtContent>
        <w:p w14:paraId="0B19CF2B" w14:textId="49485667" w:rsidR="00555BBF" w:rsidRDefault="00555BBF"/>
        <w:p w14:paraId="382FFC8F" w14:textId="77777777" w:rsidR="00555BBF" w:rsidRDefault="00555BB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7FCD1AEA" wp14:editId="7A8E6FE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1-22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86FF8FD" w14:textId="1A7CBCC0" w:rsidR="00555BBF" w:rsidRDefault="00555BBF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  <w:lang w:val="pt-BR"/>
                                      </w:rPr>
                                      <w:t>22 de novembro de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FCD1AE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96" o:spid="_x0000_s1026" type="#_x0000_t202" style="position:absolute;margin-left:0;margin-top:0;width:288.25pt;height:287.5pt;z-index:251655168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1-22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86FF8FD" w14:textId="1A7CBCC0" w:rsidR="00555BBF" w:rsidRDefault="00555BBF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  <w:lang w:val="pt-BR"/>
                                </w:rPr>
                                <w:t>22 de novembro de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566E1BB" wp14:editId="16EE986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9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4804999" w14:textId="0B451A35" w:rsidR="00555BBF" w:rsidRDefault="004F3875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projeto – sistema web para academia</w:t>
                                    </w:r>
                                  </w:p>
                                </w:sdtContent>
                              </w:sdt>
                              <w:p w14:paraId="5894545D" w14:textId="77C1FF5D" w:rsidR="00555BBF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55BB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universidade anhembi morumbi - mooca</w:t>
                                    </w:r>
                                  </w:sdtContent>
                                </w:sdt>
                              </w:p>
                              <w:p w14:paraId="4D754F32" w14:textId="390DE581" w:rsidR="00555BBF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55BB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São Paulo - SP</w:t>
                                    </w:r>
                                  </w:sdtContent>
                                </w:sdt>
                                <w:r w:rsidR="00555BB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B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566E1BB" id="Caixa de Texto 98" o:spid="_x0000_s1027" type="#_x0000_t202" style="position:absolute;margin-left:0;margin-top:0;width:453pt;height:51.4pt;z-index:25165414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4804999" w14:textId="0B451A35" w:rsidR="00555BBF" w:rsidRDefault="004F3875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projeto – sistema web para academia</w:t>
                              </w:r>
                            </w:p>
                          </w:sdtContent>
                        </w:sdt>
                        <w:p w14:paraId="5894545D" w14:textId="77C1FF5D" w:rsidR="00555BBF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55BB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universidade anhembi morumbi - mooca</w:t>
                              </w:r>
                            </w:sdtContent>
                          </w:sdt>
                        </w:p>
                        <w:p w14:paraId="4D754F32" w14:textId="390DE581" w:rsidR="00555BBF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55BB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São Paulo - SP</w:t>
                              </w:r>
                            </w:sdtContent>
                          </w:sdt>
                          <w:r w:rsidR="00555BBF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B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5A5A711A" wp14:editId="5AB1D4A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644F34" w14:textId="59057014" w:rsidR="00555BBF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17365D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7365D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555BBF"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</w:rPr>
                                      <w:t>documentação a3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1F497D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E3F53FC" w14:textId="73186F01" w:rsidR="00555BBF" w:rsidRDefault="00555BBF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  <w:t xml:space="preserve">Sistemas </w:t>
                                    </w:r>
                                    <w:proofErr w:type="spellStart"/>
                                    <w:r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  <w:t>Distribuídos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5A711A" id="Caixa de Texto 100" o:spid="_x0000_s1028" type="#_x0000_t202" style="position:absolute;margin-left:0;margin-top:0;width:453pt;height:41.4pt;z-index:251653120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7644F34" w14:textId="59057014" w:rsidR="00555BBF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17365D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7365D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555BBF"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</w:rPr>
                                <w:t>documentação a3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E3F53FC" w14:textId="73186F01" w:rsidR="00555BBF" w:rsidRDefault="00555BBF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  <w:t xml:space="preserve">Sistemas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  <w:t>Distribuídos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2096" behindDoc="0" locked="0" layoutInCell="1" allowOverlap="1" wp14:anchorId="7338CFB4" wp14:editId="65852AF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9D0CFD" id="Grupo 114" o:spid="_x0000_s1026" style="position:absolute;margin-left:0;margin-top:0;width:18pt;height:10in;z-index:251652096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" fillcolor="#c0504d [3205]" stroked="f" strokeweight="2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15E290E6" w14:textId="24F67B16" w:rsidR="00555BBF" w:rsidRPr="00F1450A" w:rsidRDefault="00435C1F" w:rsidP="00F1450A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EDCB6B6" wp14:editId="09E7D7A9">
                <wp:simplePos x="0" y="0"/>
                <wp:positionH relativeFrom="column">
                  <wp:posOffset>-845185</wp:posOffset>
                </wp:positionH>
                <wp:positionV relativeFrom="paragraph">
                  <wp:posOffset>1593215</wp:posOffset>
                </wp:positionV>
                <wp:extent cx="3789045" cy="1404620"/>
                <wp:effectExtent l="0" t="0" r="20955" b="10160"/>
                <wp:wrapSquare wrapText="bothSides"/>
                <wp:docPr id="197504636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9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514C8" w14:textId="77777777" w:rsidR="00435C1F" w:rsidRDefault="00435C1F" w:rsidP="00435C1F">
                            <w:pPr>
                              <w:pStyle w:val="Ttulo1"/>
                              <w:rPr>
                                <w:lang w:val="pt-BR"/>
                              </w:rPr>
                            </w:pPr>
                            <w:bookmarkStart w:id="0" w:name="_Toc183199483"/>
                            <w:proofErr w:type="gramStart"/>
                            <w:r>
                              <w:rPr>
                                <w:lang w:val="pt-BR"/>
                              </w:rPr>
                              <w:t>Link  do</w:t>
                            </w:r>
                            <w:proofErr w:type="gramEnd"/>
                            <w:r>
                              <w:rPr>
                                <w:lang w:val="pt-BR"/>
                              </w:rPr>
                              <w:t xml:space="preserve"> projeto no GitHub</w:t>
                            </w:r>
                            <w:bookmarkEnd w:id="0"/>
                          </w:p>
                          <w:p w14:paraId="023B2017" w14:textId="77777777" w:rsidR="00435C1F" w:rsidRDefault="00435C1F" w:rsidP="00435C1F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14AC755" w14:textId="77777777" w:rsidR="00435C1F" w:rsidRPr="00DA7483" w:rsidRDefault="00435C1F" w:rsidP="00435C1F">
                            <w:pPr>
                              <w:rPr>
                                <w:u w:val="single"/>
                                <w:lang w:val="pt-BR"/>
                              </w:rPr>
                            </w:pPr>
                            <w:r w:rsidRPr="00DA7483">
                              <w:rPr>
                                <w:lang w:val="pt-BR"/>
                              </w:rPr>
                              <w:t>https://github.com/KaiqueArraias/Projeto-SITE-ACADEMIA-A3-UAM-MOOCA</w:t>
                            </w:r>
                          </w:p>
                          <w:p w14:paraId="5211E271" w14:textId="0D5782E4" w:rsidR="00435C1F" w:rsidRDefault="00435C1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CB6B6" id="Caixa de Texto 2" o:spid="_x0000_s1029" type="#_x0000_t202" style="position:absolute;margin-left:-66.55pt;margin-top:125.45pt;width:298.3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">
                <v:textbox style="mso-fit-shape-to-text:t">
                  <w:txbxContent>
                    <w:p w14:paraId="714514C8" w14:textId="77777777" w:rsidR="00435C1F" w:rsidRDefault="00435C1F" w:rsidP="00435C1F">
                      <w:pPr>
                        <w:pStyle w:val="Ttulo1"/>
                        <w:rPr>
                          <w:lang w:val="pt-BR"/>
                        </w:rPr>
                      </w:pPr>
                      <w:bookmarkStart w:id="1" w:name="_Toc183199483"/>
                      <w:proofErr w:type="gramStart"/>
                      <w:r>
                        <w:rPr>
                          <w:lang w:val="pt-BR"/>
                        </w:rPr>
                        <w:t>Link  do</w:t>
                      </w:r>
                      <w:proofErr w:type="gramEnd"/>
                      <w:r>
                        <w:rPr>
                          <w:lang w:val="pt-BR"/>
                        </w:rPr>
                        <w:t xml:space="preserve"> projeto no GitHub</w:t>
                      </w:r>
                      <w:bookmarkEnd w:id="1"/>
                    </w:p>
                    <w:p w14:paraId="023B2017" w14:textId="77777777" w:rsidR="00435C1F" w:rsidRDefault="00435C1F" w:rsidP="00435C1F">
                      <w:pPr>
                        <w:rPr>
                          <w:lang w:val="pt-BR"/>
                        </w:rPr>
                      </w:pPr>
                    </w:p>
                    <w:p w14:paraId="314AC755" w14:textId="77777777" w:rsidR="00435C1F" w:rsidRPr="00DA7483" w:rsidRDefault="00435C1F" w:rsidP="00435C1F">
                      <w:pPr>
                        <w:rPr>
                          <w:u w:val="single"/>
                          <w:lang w:val="pt-BR"/>
                        </w:rPr>
                      </w:pPr>
                      <w:r w:rsidRPr="00DA7483">
                        <w:rPr>
                          <w:lang w:val="pt-BR"/>
                        </w:rPr>
                        <w:t>https://github.com/KaiqueArraias/Projeto-SITE-ACADEMIA-A3-UAM-MOOCA</w:t>
                      </w:r>
                    </w:p>
                    <w:p w14:paraId="5211E271" w14:textId="0D5782E4" w:rsidR="00435C1F" w:rsidRDefault="00435C1F"/>
                  </w:txbxContent>
                </v:textbox>
                <w10:wrap type="square"/>
              </v:shape>
            </w:pict>
          </mc:Fallback>
        </mc:AlternateContent>
      </w:r>
      <w:r w:rsidR="00F1450A" w:rsidRPr="00F145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9DC8AEC" wp14:editId="0DB434A1">
                <wp:simplePos x="0" y="0"/>
                <wp:positionH relativeFrom="column">
                  <wp:posOffset>-838200</wp:posOffset>
                </wp:positionH>
                <wp:positionV relativeFrom="paragraph">
                  <wp:posOffset>-449580</wp:posOffset>
                </wp:positionV>
                <wp:extent cx="2811780" cy="1455420"/>
                <wp:effectExtent l="0" t="0" r="2667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1455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4773E" w14:textId="38F03BC4" w:rsidR="00F1450A" w:rsidRPr="00555BBF" w:rsidRDefault="00F1450A" w:rsidP="00F1450A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Amanda </w:t>
                            </w:r>
                            <w:proofErr w:type="spellStart"/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Taynara</w:t>
                            </w:r>
                            <w:proofErr w:type="spellEnd"/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Dias Cavalcanti</w:t>
                            </w:r>
                          </w:p>
                          <w:p w14:paraId="35BF8341" w14:textId="77777777" w:rsidR="00F1450A" w:rsidRPr="00555BBF" w:rsidRDefault="00F1450A" w:rsidP="00F1450A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RA: 12523227169</w:t>
                            </w:r>
                          </w:p>
                          <w:p w14:paraId="0F1B26AA" w14:textId="77777777" w:rsidR="00F1450A" w:rsidRPr="00555BBF" w:rsidRDefault="00F1450A" w:rsidP="00F1450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1FA6F744" w14:textId="77777777" w:rsidR="00F1450A" w:rsidRPr="00555BBF" w:rsidRDefault="00F1450A" w:rsidP="00F1450A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Kaique Adimilson Natividade Barbosa Arraias</w:t>
                            </w:r>
                          </w:p>
                          <w:p w14:paraId="65681CB9" w14:textId="29EE6047" w:rsidR="00F1450A" w:rsidRDefault="00F1450A" w:rsidP="00F1450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RA: 12523225186</w:t>
                            </w:r>
                          </w:p>
                          <w:p w14:paraId="38907FB5" w14:textId="77777777" w:rsidR="00DA7483" w:rsidRDefault="00DA7483" w:rsidP="00F145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8AEC" id="_x0000_s1030" type="#_x0000_t202" style="position:absolute;margin-left:-66pt;margin-top:-35.4pt;width:221.4pt;height:114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">
                <v:textbox>
                  <w:txbxContent>
                    <w:p w14:paraId="76E4773E" w14:textId="38F03BC4" w:rsidR="00F1450A" w:rsidRPr="00555BBF" w:rsidRDefault="00F1450A" w:rsidP="00F1450A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Amanda </w:t>
                      </w:r>
                      <w:proofErr w:type="spellStart"/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Taynara</w:t>
                      </w:r>
                      <w:proofErr w:type="spellEnd"/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Dias Cavalcanti</w:t>
                      </w:r>
                    </w:p>
                    <w:p w14:paraId="35BF8341" w14:textId="77777777" w:rsidR="00F1450A" w:rsidRPr="00555BBF" w:rsidRDefault="00F1450A" w:rsidP="00F1450A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RA: 12523227169</w:t>
                      </w:r>
                    </w:p>
                    <w:p w14:paraId="0F1B26AA" w14:textId="77777777" w:rsidR="00F1450A" w:rsidRPr="00555BBF" w:rsidRDefault="00F1450A" w:rsidP="00F1450A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1FA6F744" w14:textId="77777777" w:rsidR="00F1450A" w:rsidRPr="00555BBF" w:rsidRDefault="00F1450A" w:rsidP="00F1450A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Kaique Adimilson Natividade Barbosa Arraias</w:t>
                      </w:r>
                    </w:p>
                    <w:p w14:paraId="65681CB9" w14:textId="29EE6047" w:rsidR="00F1450A" w:rsidRDefault="00F1450A" w:rsidP="00F1450A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RA: 12523225186</w:t>
                      </w:r>
                    </w:p>
                    <w:p w14:paraId="38907FB5" w14:textId="77777777" w:rsidR="00DA7483" w:rsidRDefault="00DA7483" w:rsidP="00F1450A"/>
                  </w:txbxContent>
                </v:textbox>
                <w10:wrap type="square"/>
              </v:shape>
            </w:pict>
          </mc:Fallback>
        </mc:AlternateContent>
      </w:r>
      <w:r w:rsidR="00555BBF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pt-BR"/>
        </w:rPr>
        <w:id w:val="-29598840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AE09721" w14:textId="07482E8C" w:rsidR="004F3875" w:rsidRDefault="004F3875">
          <w:pPr>
            <w:pStyle w:val="CabealhodoSumrio"/>
          </w:pPr>
          <w:r>
            <w:rPr>
              <w:lang w:val="pt-BR"/>
            </w:rPr>
            <w:t>Sumário</w:t>
          </w:r>
        </w:p>
        <w:p w14:paraId="0305D069" w14:textId="52AF2759" w:rsidR="004635EC" w:rsidRDefault="004F3875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99483" w:history="1">
            <w:r w:rsidR="004635EC" w:rsidRPr="00A1730C">
              <w:rPr>
                <w:rStyle w:val="Hyperlink"/>
                <w:noProof/>
                <w:lang w:val="pt-BR"/>
              </w:rPr>
              <w:t>Link  do projeto no GitHub</w:t>
            </w:r>
            <w:r w:rsidR="004635EC">
              <w:rPr>
                <w:noProof/>
                <w:webHidden/>
              </w:rPr>
              <w:tab/>
            </w:r>
            <w:r w:rsidR="004635EC">
              <w:rPr>
                <w:noProof/>
                <w:webHidden/>
              </w:rPr>
              <w:fldChar w:fldCharType="begin"/>
            </w:r>
            <w:r w:rsidR="004635EC">
              <w:rPr>
                <w:noProof/>
                <w:webHidden/>
              </w:rPr>
              <w:instrText xml:space="preserve"> PAGEREF _Toc183199483 \h </w:instrText>
            </w:r>
            <w:r w:rsidR="004635EC">
              <w:rPr>
                <w:noProof/>
                <w:webHidden/>
              </w:rPr>
            </w:r>
            <w:r w:rsidR="004635EC">
              <w:rPr>
                <w:noProof/>
                <w:webHidden/>
              </w:rPr>
              <w:fldChar w:fldCharType="separate"/>
            </w:r>
            <w:r w:rsidR="004635EC">
              <w:rPr>
                <w:noProof/>
                <w:webHidden/>
              </w:rPr>
              <w:t>1</w:t>
            </w:r>
            <w:r w:rsidR="004635EC">
              <w:rPr>
                <w:noProof/>
                <w:webHidden/>
              </w:rPr>
              <w:fldChar w:fldCharType="end"/>
            </w:r>
          </w:hyperlink>
        </w:p>
        <w:p w14:paraId="11190E29" w14:textId="3AB6729B" w:rsidR="004635EC" w:rsidRDefault="004635EC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84" w:history="1">
            <w:r w:rsidRPr="00A1730C">
              <w:rPr>
                <w:rStyle w:val="Hyperlink"/>
                <w:noProof/>
                <w:lang w:val="pt-BR"/>
              </w:rPr>
              <w:t>Modelo Conceitual e Descritivo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0EF5A" w14:textId="2D35D678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85" w:history="1">
            <w:r w:rsidRPr="00A1730C">
              <w:rPr>
                <w:rStyle w:val="Hyperlink"/>
                <w:noProof/>
                <w:lang w:val="pt-BR"/>
              </w:rPr>
              <w:t>Problema Identificado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F982" w14:textId="6C947026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86" w:history="1">
            <w:r w:rsidRPr="00A1730C">
              <w:rPr>
                <w:rStyle w:val="Hyperlink"/>
                <w:noProof/>
                <w:lang w:val="pt-BR"/>
              </w:rPr>
              <w:t>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2B157" w14:textId="198C1195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87" w:history="1">
            <w:r w:rsidRPr="00A1730C">
              <w:rPr>
                <w:rStyle w:val="Hyperlink"/>
                <w:noProof/>
                <w:lang w:val="pt-BR"/>
              </w:rPr>
              <w:t>Finalidades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A2A87" w14:textId="54986000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88" w:history="1">
            <w:r w:rsidRPr="00A1730C">
              <w:rPr>
                <w:rStyle w:val="Hyperlink"/>
                <w:noProof/>
                <w:lang w:val="pt-BR"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414D" w14:textId="625795DA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89" w:history="1">
            <w:r w:rsidRPr="00A1730C">
              <w:rPr>
                <w:rStyle w:val="Hyperlink"/>
                <w:noProof/>
                <w:lang w:val="pt-BR"/>
              </w:rPr>
              <w:t>Como Será Solucionado?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C1304" w14:textId="4A6D52A9" w:rsidR="004635EC" w:rsidRDefault="004635EC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0" w:history="1">
            <w:r w:rsidRPr="00A1730C">
              <w:rPr>
                <w:rStyle w:val="Hyperlink"/>
                <w:noProof/>
                <w:lang w:val="pt-BR"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7DF5" w14:textId="771B3DCB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1" w:history="1">
            <w:r w:rsidRPr="00A1730C">
              <w:rPr>
                <w:rStyle w:val="Hyperlink"/>
                <w:noProof/>
                <w:lang w:val="pt-BR"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7035B" w14:textId="0C2BA3B9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2" w:history="1">
            <w:r w:rsidRPr="00A1730C">
              <w:rPr>
                <w:rStyle w:val="Hyperlink"/>
                <w:noProof/>
                <w:lang w:val="pt-BR"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8B4DF" w14:textId="5A6FCE25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3" w:history="1">
            <w:r w:rsidRPr="00A1730C">
              <w:rPr>
                <w:rStyle w:val="Hyperlink"/>
                <w:noProof/>
                <w:lang w:val="pt-BR"/>
              </w:rPr>
              <w:t>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F7765" w14:textId="69E55ED3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4" w:history="1">
            <w:r w:rsidRPr="00A1730C">
              <w:rPr>
                <w:rStyle w:val="Hyperlink"/>
                <w:noProof/>
              </w:rPr>
              <w:t>Stored Procedure – (CRUD) - CREATE, READ, UPDATE and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45A39" w14:textId="36933FE5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5" w:history="1">
            <w:r w:rsidRPr="00A1730C">
              <w:rPr>
                <w:rStyle w:val="Hyperlink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61259" w14:textId="0CC32E4C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6" w:history="1">
            <w:r w:rsidRPr="00A1730C">
              <w:rPr>
                <w:rStyle w:val="Hyperlink"/>
                <w:noProof/>
              </w:rPr>
              <w:t>Planos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AD1C6" w14:textId="75308504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7" w:history="1">
            <w:r w:rsidRPr="00A1730C">
              <w:rPr>
                <w:rStyle w:val="Hyperlink"/>
                <w:noProof/>
              </w:rPr>
              <w:t>Assinaturas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E7311" w14:textId="0394A6AD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8" w:history="1">
            <w:r w:rsidRPr="00A1730C">
              <w:rPr>
                <w:rStyle w:val="Hyperlink"/>
                <w:noProof/>
              </w:rPr>
              <w:t>Endereços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140B9" w14:textId="1D36CB8A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499" w:history="1">
            <w:r w:rsidRPr="00A1730C">
              <w:rPr>
                <w:rStyle w:val="Hyperlink"/>
                <w:noProof/>
              </w:rPr>
              <w:t>Testes de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CC21D" w14:textId="48125E5B" w:rsidR="004635EC" w:rsidRDefault="004635EC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500" w:history="1">
            <w:r w:rsidRPr="00A1730C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FA243" w14:textId="28E8B029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501" w:history="1">
            <w:r w:rsidRPr="00A1730C">
              <w:rPr>
                <w:rStyle w:val="Hyperlink"/>
                <w:noProof/>
                <w:lang w:val="pt-BR"/>
              </w:rPr>
              <w:t>Anexo do script SQL – Criação do Banco de Dados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0A201" w14:textId="79D8C5D0" w:rsidR="004635EC" w:rsidRDefault="004635EC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502" w:history="1">
            <w:r w:rsidRPr="00A1730C">
              <w:rPr>
                <w:rStyle w:val="Hyperlink"/>
                <w:noProof/>
              </w:rPr>
              <w:t>APIs e Conexão com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3ED03" w14:textId="3727A04B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503" w:history="1">
            <w:r w:rsidRPr="00A1730C">
              <w:rPr>
                <w:rStyle w:val="Hyperlink"/>
                <w:noProof/>
                <w:lang w:val="pt-BR"/>
              </w:rPr>
              <w:t>Como a API se Conecta ao Banco e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4E41" w14:textId="75D5F465" w:rsidR="004635EC" w:rsidRDefault="004635EC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504" w:history="1">
            <w:r w:rsidRPr="00A1730C">
              <w:rPr>
                <w:rStyle w:val="Hyperlink"/>
                <w:noProof/>
                <w:lang w:val="pt-BR"/>
              </w:rPr>
              <w:t>Front-end –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D600" w14:textId="2460D5DF" w:rsidR="004635EC" w:rsidRDefault="004635EC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99505" w:history="1">
            <w:r w:rsidRPr="00A1730C">
              <w:rPr>
                <w:rStyle w:val="Hyperlink"/>
                <w:noProof/>
                <w:lang w:val="pt-BR"/>
              </w:rPr>
              <w:t>Link  do projeto no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_Toc183199505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29B71" w14:textId="2B64954B" w:rsidR="004F3875" w:rsidRDefault="004F3875">
          <w:r>
            <w:rPr>
              <w:b/>
              <w:bCs/>
            </w:rPr>
            <w:fldChar w:fldCharType="end"/>
          </w:r>
        </w:p>
      </w:sdtContent>
    </w:sdt>
    <w:p w14:paraId="3B9EBBB5" w14:textId="77777777" w:rsidR="004F3875" w:rsidRDefault="004F3875" w:rsidP="00F1450A">
      <w:pPr>
        <w:pStyle w:val="Ttulo1"/>
        <w:rPr>
          <w:lang w:val="pt-BR"/>
        </w:rPr>
      </w:pPr>
    </w:p>
    <w:p w14:paraId="6DB350DA" w14:textId="77777777" w:rsidR="004F3875" w:rsidRDefault="004F387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pt-BR"/>
        </w:rPr>
      </w:pPr>
      <w:r>
        <w:rPr>
          <w:lang w:val="pt-BR"/>
        </w:rPr>
        <w:br w:type="page"/>
      </w:r>
    </w:p>
    <w:p w14:paraId="151BEC0A" w14:textId="5393F1E2" w:rsidR="00F1450A" w:rsidRDefault="00F1450A" w:rsidP="00F1450A">
      <w:pPr>
        <w:pStyle w:val="Ttulo1"/>
        <w:rPr>
          <w:lang w:val="pt-BR"/>
        </w:rPr>
      </w:pPr>
      <w:bookmarkStart w:id="2" w:name="_Toc183199484"/>
      <w:r w:rsidRPr="00F1450A">
        <w:rPr>
          <w:lang w:val="pt-BR"/>
        </w:rPr>
        <w:lastRenderedPageBreak/>
        <w:t>Modelo Conceitual e Descritivo do Problema</w:t>
      </w:r>
      <w:bookmarkEnd w:id="2"/>
    </w:p>
    <w:p w14:paraId="2951566D" w14:textId="77777777" w:rsidR="00AD6EA5" w:rsidRPr="00AD6EA5" w:rsidRDefault="00AD6EA5" w:rsidP="00AD6EA5">
      <w:pPr>
        <w:rPr>
          <w:lang w:val="pt-BR"/>
        </w:rPr>
      </w:pPr>
    </w:p>
    <w:p w14:paraId="6B3B0B81" w14:textId="77777777" w:rsidR="00F1450A" w:rsidRPr="00F1450A" w:rsidRDefault="00F1450A" w:rsidP="00F1450A">
      <w:pPr>
        <w:rPr>
          <w:lang w:val="pt-BR"/>
        </w:rPr>
      </w:pPr>
      <w:bookmarkStart w:id="3" w:name="_Toc183199485"/>
      <w:r w:rsidRPr="00F1450A">
        <w:rPr>
          <w:rStyle w:val="Ttulo2Char"/>
          <w:lang w:val="pt-BR"/>
        </w:rPr>
        <w:t>Problema Identificado</w:t>
      </w:r>
      <w:bookmarkEnd w:id="3"/>
      <w:r w:rsidRPr="00F1450A">
        <w:rPr>
          <w:lang w:val="pt-BR"/>
        </w:rPr>
        <w:br/>
        <w:t>Atualmente, muitas academias enfrentam dificuldades em integrar todos os processos essenciais em um único sistema. A gestão das assinaturas, dos planos e da comunicação com os clientes muitas vezes é feita de forma desconectada, o que leva a diversos desafios, como:</w:t>
      </w:r>
    </w:p>
    <w:p w14:paraId="533545D4" w14:textId="77777777" w:rsidR="00F1450A" w:rsidRPr="00F1450A" w:rsidRDefault="00F1450A" w:rsidP="00F1450A">
      <w:pPr>
        <w:numPr>
          <w:ilvl w:val="0"/>
          <w:numId w:val="10"/>
        </w:numPr>
        <w:rPr>
          <w:lang w:val="pt-BR"/>
        </w:rPr>
      </w:pPr>
      <w:r w:rsidRPr="00F1450A">
        <w:rPr>
          <w:lang w:val="pt-BR"/>
        </w:rPr>
        <w:t>Uma experiência frustrante para os clientes, que não conseguem entender completamente os serviços e benefícios oferecidos.</w:t>
      </w:r>
    </w:p>
    <w:p w14:paraId="3DC4BA7F" w14:textId="77777777" w:rsidR="00F1450A" w:rsidRPr="00F1450A" w:rsidRDefault="00F1450A" w:rsidP="00F1450A">
      <w:pPr>
        <w:numPr>
          <w:ilvl w:val="0"/>
          <w:numId w:val="10"/>
        </w:numPr>
        <w:rPr>
          <w:lang w:val="pt-BR"/>
        </w:rPr>
      </w:pPr>
      <w:r w:rsidRPr="00F1450A">
        <w:rPr>
          <w:lang w:val="pt-BR"/>
        </w:rPr>
        <w:t>Processos manuais que complicam a gestão de assinaturas, planos e avaliações.</w:t>
      </w:r>
    </w:p>
    <w:p w14:paraId="3F3363DE" w14:textId="77777777" w:rsidR="00F1450A" w:rsidRDefault="00F1450A" w:rsidP="00F1450A">
      <w:pPr>
        <w:numPr>
          <w:ilvl w:val="0"/>
          <w:numId w:val="10"/>
        </w:numPr>
        <w:rPr>
          <w:lang w:val="pt-BR"/>
        </w:rPr>
      </w:pPr>
      <w:r w:rsidRPr="00F1450A">
        <w:rPr>
          <w:lang w:val="pt-BR"/>
        </w:rPr>
        <w:t>Falta de opções personalizadas de planos, que atendam realmente às necessidades de cada cliente.</w:t>
      </w:r>
    </w:p>
    <w:p w14:paraId="6EC78D7B" w14:textId="77777777" w:rsidR="00AD6EA5" w:rsidRPr="00F1450A" w:rsidRDefault="00AD6EA5" w:rsidP="00AD6EA5">
      <w:pPr>
        <w:rPr>
          <w:lang w:val="pt-BR"/>
        </w:rPr>
      </w:pPr>
    </w:p>
    <w:p w14:paraId="318B0B4C" w14:textId="522956E2" w:rsidR="00F1450A" w:rsidRPr="00F1450A" w:rsidRDefault="00F1450A" w:rsidP="00F1450A">
      <w:pPr>
        <w:rPr>
          <w:lang w:val="pt-BR"/>
        </w:rPr>
      </w:pPr>
      <w:bookmarkStart w:id="4" w:name="_Toc183199486"/>
      <w:r w:rsidRPr="00F1450A">
        <w:rPr>
          <w:rStyle w:val="Ttulo2Char"/>
          <w:lang w:val="pt-BR"/>
        </w:rPr>
        <w:t>Solução</w:t>
      </w:r>
      <w:bookmarkEnd w:id="4"/>
      <w:r w:rsidRPr="00F1450A">
        <w:rPr>
          <w:lang w:val="pt-BR"/>
        </w:rPr>
        <w:br/>
        <w:t>O KA-FITCLUB é uma plataforma web pensada para resolver esses problemas, oferecendo uma solução centralizada que facilita a gestão de tudo o que envolve uma academia. Com uma interface moderna e fácil de usar, o sistema permite que os clientes se cadastrem, escolham planos, deixem avaliações</w:t>
      </w:r>
      <w:r w:rsidR="00AD6EA5">
        <w:rPr>
          <w:lang w:val="pt-BR"/>
        </w:rPr>
        <w:t xml:space="preserve"> sobre a academia</w:t>
      </w:r>
      <w:r w:rsidRPr="00F1450A">
        <w:rPr>
          <w:lang w:val="pt-BR"/>
        </w:rPr>
        <w:t xml:space="preserve"> e acessem informações personalizadas </w:t>
      </w:r>
      <w:r w:rsidR="00AD6EA5">
        <w:rPr>
          <w:lang w:val="pt-BR"/>
        </w:rPr>
        <w:t xml:space="preserve">que </w:t>
      </w:r>
      <w:proofErr w:type="gramStart"/>
      <w:r w:rsidR="00AD6EA5">
        <w:rPr>
          <w:lang w:val="pt-BR"/>
        </w:rPr>
        <w:t>a academia os oferecem</w:t>
      </w:r>
      <w:proofErr w:type="gramEnd"/>
      <w:r w:rsidR="00AD6EA5">
        <w:rPr>
          <w:lang w:val="pt-BR"/>
        </w:rPr>
        <w:t xml:space="preserve"> </w:t>
      </w:r>
      <w:r w:rsidRPr="00F1450A">
        <w:rPr>
          <w:lang w:val="pt-BR"/>
        </w:rPr>
        <w:t>de maneira prática e eficiente.</w:t>
      </w:r>
    </w:p>
    <w:p w14:paraId="3E3D3FAC" w14:textId="77777777" w:rsidR="00F1450A" w:rsidRPr="00F1450A" w:rsidRDefault="00F1450A" w:rsidP="00F1450A">
      <w:pPr>
        <w:rPr>
          <w:lang w:val="pt-BR"/>
        </w:rPr>
      </w:pPr>
      <w:r w:rsidRPr="00F1450A">
        <w:rPr>
          <w:b/>
          <w:bCs/>
          <w:lang w:val="pt-BR"/>
        </w:rPr>
        <w:t>Objetivos</w:t>
      </w:r>
    </w:p>
    <w:p w14:paraId="4EC073E3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Automatizar Processos:</w:t>
      </w:r>
      <w:r w:rsidRPr="00F1450A">
        <w:rPr>
          <w:lang w:val="pt-BR"/>
        </w:rPr>
        <w:t xml:space="preserve"> Tornar o gerenciamento de assinaturas, planos e avaliações mais ágil e sem erros manuais.</w:t>
      </w:r>
    </w:p>
    <w:p w14:paraId="482AB377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Melhorar a Experiência do Usuário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Criar uma plataforma intuitiva e acessível para os clientes, permitindo que realizem todo o processo de cadastro e escolha de planos online.</w:t>
      </w:r>
    </w:p>
    <w:p w14:paraId="2933BA91" w14:textId="346E75BE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Centralizar Dados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Garantir que todas as informações sobre </w:t>
      </w:r>
      <w:r w:rsidR="00AD6EA5">
        <w:rPr>
          <w:lang w:val="pt-BR"/>
        </w:rPr>
        <w:t>o cadastro e assinatura</w:t>
      </w:r>
      <w:r w:rsidRPr="00F1450A">
        <w:rPr>
          <w:lang w:val="pt-BR"/>
        </w:rPr>
        <w:t xml:space="preserve"> sejam armazenadas de forma segura e organizada em um banco de dados confiável.</w:t>
      </w:r>
    </w:p>
    <w:p w14:paraId="40891A74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Oferecer Serviços Personalizados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Permitir que os clientes escolham planos que atendam especificamente às suas necessidades, melhorando a experiência geral.</w:t>
      </w:r>
    </w:p>
    <w:p w14:paraId="66C89C72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Gerar Relatórios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Facilitar a coleta de dados e a geração de relatórios para acompanhar o desempenho da academia, com informações como número de assinaturas e feedbacks dos clientes.</w:t>
      </w:r>
    </w:p>
    <w:p w14:paraId="1C246638" w14:textId="77777777" w:rsidR="00AD6EA5" w:rsidRDefault="00AD6EA5" w:rsidP="00F1450A">
      <w:pPr>
        <w:rPr>
          <w:b/>
          <w:bCs/>
          <w:lang w:val="pt-BR"/>
        </w:rPr>
      </w:pPr>
    </w:p>
    <w:p w14:paraId="11F772B2" w14:textId="6421DEB9" w:rsidR="00AD6EA5" w:rsidRPr="00AD6EA5" w:rsidRDefault="00F1450A" w:rsidP="00AD6EA5">
      <w:pPr>
        <w:pStyle w:val="Ttulo2"/>
        <w:rPr>
          <w:lang w:val="pt-BR"/>
        </w:rPr>
      </w:pPr>
      <w:bookmarkStart w:id="5" w:name="_Toc183199487"/>
      <w:r w:rsidRPr="00F1450A">
        <w:rPr>
          <w:lang w:val="pt-BR"/>
        </w:rPr>
        <w:lastRenderedPageBreak/>
        <w:t>Finalidades do Site</w:t>
      </w:r>
      <w:bookmarkEnd w:id="5"/>
    </w:p>
    <w:p w14:paraId="1ABFAB89" w14:textId="77777777" w:rsidR="00F1450A" w:rsidRP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Cadastro de Clientes</w:t>
      </w:r>
      <w:r w:rsidRPr="00F1450A">
        <w:rPr>
          <w:lang w:val="pt-BR"/>
        </w:rPr>
        <w:t>: Oferecer um formulário simples e rápido para novos clientes, onde eles poderão fornecer dados pessoais, endereço e o plano desejado.</w:t>
      </w:r>
    </w:p>
    <w:p w14:paraId="46246A0E" w14:textId="77777777" w:rsidR="00F1450A" w:rsidRP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Gerenciamento de Planos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Exibir diferentes planos (Básico, Plus e Black) de forma clara, com descrições dos benefícios de cada um, para facilitar a escolha do cliente.</w:t>
      </w:r>
    </w:p>
    <w:p w14:paraId="7E057944" w14:textId="77777777" w:rsidR="00F1450A" w:rsidRP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Assinaturas Online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Permitir que os clientes assinem os planos diretamente pelo site, com todos os dados conectados de maneira eficiente ao banco de dados.</w:t>
      </w:r>
    </w:p>
    <w:p w14:paraId="330A3245" w14:textId="77777777" w:rsid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Avaliações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Oferecer um espaço para que os clientes deixem suas opiniões, através de notas e comentários, ajudando na melhoria contínua dos serviços oferecidos pela academia.</w:t>
      </w:r>
    </w:p>
    <w:p w14:paraId="438DCB54" w14:textId="77777777" w:rsidR="00AD6EA5" w:rsidRPr="00F1450A" w:rsidRDefault="00AD6EA5" w:rsidP="00AD6EA5">
      <w:pPr>
        <w:rPr>
          <w:lang w:val="pt-BR"/>
        </w:rPr>
      </w:pPr>
    </w:p>
    <w:p w14:paraId="0CB306F3" w14:textId="4B1E4AA1" w:rsidR="00AD6EA5" w:rsidRPr="00AD6EA5" w:rsidRDefault="00F1450A" w:rsidP="00AD6EA5">
      <w:pPr>
        <w:pStyle w:val="Ttulo2"/>
        <w:rPr>
          <w:lang w:val="pt-BR"/>
        </w:rPr>
      </w:pPr>
      <w:bookmarkStart w:id="6" w:name="_Toc183199488"/>
      <w:r w:rsidRPr="00F1450A">
        <w:rPr>
          <w:lang w:val="pt-BR"/>
        </w:rPr>
        <w:t>Público-Alvo</w:t>
      </w:r>
      <w:bookmarkEnd w:id="6"/>
    </w:p>
    <w:p w14:paraId="0164EA98" w14:textId="77777777" w:rsidR="00F1450A" w:rsidRPr="00F1450A" w:rsidRDefault="00F1450A" w:rsidP="00F1450A">
      <w:pPr>
        <w:numPr>
          <w:ilvl w:val="0"/>
          <w:numId w:val="13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Clientes da Academia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Pessoas que buscam melhorar sua saúde e bem-estar e desejam uma forma prática de gerenciar suas assinaturas e escolher planos que atendam às suas necessidades.</w:t>
      </w:r>
    </w:p>
    <w:p w14:paraId="178868FE" w14:textId="77777777" w:rsidR="00F1450A" w:rsidRDefault="00F1450A" w:rsidP="00F1450A">
      <w:pPr>
        <w:numPr>
          <w:ilvl w:val="0"/>
          <w:numId w:val="13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Administração da Academia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Profissionais responsáveis pela gestão da academia, que precisam de uma plataforma eficiente para controlar planos, serviços e interagir com os clientes.</w:t>
      </w:r>
    </w:p>
    <w:p w14:paraId="6839FE16" w14:textId="77777777" w:rsidR="00AD6EA5" w:rsidRPr="00F1450A" w:rsidRDefault="00AD6EA5" w:rsidP="00AD6EA5">
      <w:pPr>
        <w:rPr>
          <w:lang w:val="pt-BR"/>
        </w:rPr>
      </w:pPr>
    </w:p>
    <w:p w14:paraId="67308C59" w14:textId="77777777" w:rsidR="00F1450A" w:rsidRPr="00F1450A" w:rsidRDefault="00F1450A" w:rsidP="00AD6EA5">
      <w:pPr>
        <w:pStyle w:val="Ttulo2"/>
        <w:rPr>
          <w:lang w:val="pt-BR"/>
        </w:rPr>
      </w:pPr>
      <w:bookmarkStart w:id="7" w:name="_Toc183199489"/>
      <w:r w:rsidRPr="00F1450A">
        <w:rPr>
          <w:lang w:val="pt-BR"/>
        </w:rPr>
        <w:t>Como Será Solucionado?</w:t>
      </w:r>
      <w:bookmarkEnd w:id="7"/>
    </w:p>
    <w:p w14:paraId="4C8520E3" w14:textId="696A6143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Plataforma Web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O site será intuitivo, responsivo e fácil de usar</w:t>
      </w:r>
      <w:r w:rsidR="00AD6EA5">
        <w:rPr>
          <w:lang w:val="pt-BR"/>
        </w:rPr>
        <w:t>.</w:t>
      </w:r>
    </w:p>
    <w:p w14:paraId="2A4B91DD" w14:textId="77777777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Banco de Dados Relacional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Usaremos um banco de dados robusto para garantir que todas as informações, desde os dados dos clientes até as avaliações, sejam armazenadas de maneira segura e eficiente.</w:t>
      </w:r>
    </w:p>
    <w:p w14:paraId="30278641" w14:textId="1A0A8EF6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 xml:space="preserve">API </w:t>
      </w:r>
      <w:proofErr w:type="spellStart"/>
      <w:r w:rsidRPr="00F1450A">
        <w:rPr>
          <w:b/>
          <w:bCs/>
          <w:u w:val="single"/>
          <w:lang w:val="pt-BR"/>
        </w:rPr>
        <w:t>Backend</w:t>
      </w:r>
      <w:proofErr w:type="spellEnd"/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A plataforma contará com uma API para gerenciar todas as operações de criação, leitura, atualização e exclusão de dados.</w:t>
      </w:r>
    </w:p>
    <w:p w14:paraId="77564393" w14:textId="77777777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 xml:space="preserve">Integração entre </w:t>
      </w:r>
      <w:proofErr w:type="spellStart"/>
      <w:r w:rsidRPr="00F1450A">
        <w:rPr>
          <w:b/>
          <w:bCs/>
          <w:u w:val="single"/>
          <w:lang w:val="pt-BR"/>
        </w:rPr>
        <w:t>Frontend</w:t>
      </w:r>
      <w:proofErr w:type="spellEnd"/>
      <w:r w:rsidRPr="00F1450A">
        <w:rPr>
          <w:b/>
          <w:bCs/>
          <w:u w:val="single"/>
          <w:lang w:val="pt-BR"/>
        </w:rPr>
        <w:t xml:space="preserve"> e </w:t>
      </w:r>
      <w:proofErr w:type="spellStart"/>
      <w:r w:rsidRPr="00F1450A">
        <w:rPr>
          <w:b/>
          <w:bCs/>
          <w:u w:val="single"/>
          <w:lang w:val="pt-BR"/>
        </w:rPr>
        <w:t>Backend</w:t>
      </w:r>
      <w:proofErr w:type="spellEnd"/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O </w:t>
      </w:r>
      <w:proofErr w:type="spellStart"/>
      <w:r w:rsidRPr="00F1450A">
        <w:rPr>
          <w:lang w:val="pt-BR"/>
        </w:rPr>
        <w:t>frontend</w:t>
      </w:r>
      <w:proofErr w:type="spellEnd"/>
      <w:r w:rsidRPr="00F1450A">
        <w:rPr>
          <w:lang w:val="pt-BR"/>
        </w:rPr>
        <w:t xml:space="preserve"> e o </w:t>
      </w:r>
      <w:proofErr w:type="spellStart"/>
      <w:r w:rsidRPr="00F1450A">
        <w:rPr>
          <w:lang w:val="pt-BR"/>
        </w:rPr>
        <w:t>backend</w:t>
      </w:r>
      <w:proofErr w:type="spellEnd"/>
      <w:r w:rsidRPr="00F1450A">
        <w:rPr>
          <w:lang w:val="pt-BR"/>
        </w:rPr>
        <w:t xml:space="preserve"> trabalharão em conjunto para garantir que, ao cadastrar um novo cliente ou associar um plano, todas as informações sejam atualizadas em tempo real no banco de dados.</w:t>
      </w:r>
    </w:p>
    <w:p w14:paraId="436B680C" w14:textId="77777777" w:rsid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Acessibilidade e Simplicidade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A experiência será simples e direta, com um design moderno que facilita a navegação e uso, independentemente do nível de familiaridade com tecnologia.</w:t>
      </w:r>
    </w:p>
    <w:p w14:paraId="56D5924B" w14:textId="77777777" w:rsidR="0059323F" w:rsidRDefault="0059323F" w:rsidP="0059323F">
      <w:pPr>
        <w:rPr>
          <w:lang w:val="pt-BR"/>
        </w:rPr>
      </w:pPr>
    </w:p>
    <w:p w14:paraId="1D91735F" w14:textId="164B0398" w:rsidR="0059323F" w:rsidRDefault="0059323F" w:rsidP="0059323F">
      <w:pPr>
        <w:rPr>
          <w:rStyle w:val="Ttulo1Char"/>
          <w:lang w:val="pt-BR"/>
        </w:rPr>
      </w:pPr>
      <w:bookmarkStart w:id="8" w:name="_Toc183199490"/>
      <w:r w:rsidRPr="0059323F">
        <w:rPr>
          <w:rStyle w:val="Ttulo1Char"/>
          <w:lang w:val="pt-BR"/>
        </w:rPr>
        <w:lastRenderedPageBreak/>
        <w:t>Tecnologias Utilizadas</w:t>
      </w:r>
      <w:bookmarkEnd w:id="8"/>
    </w:p>
    <w:p w14:paraId="50B3824D" w14:textId="77777777" w:rsidR="00024B97" w:rsidRPr="0059323F" w:rsidRDefault="00024B97" w:rsidP="0059323F">
      <w:pPr>
        <w:rPr>
          <w:b/>
          <w:bCs/>
          <w:lang w:val="pt-BR"/>
        </w:rPr>
      </w:pPr>
    </w:p>
    <w:p w14:paraId="7003D375" w14:textId="77777777" w:rsidR="0059323F" w:rsidRPr="0059323F" w:rsidRDefault="0059323F" w:rsidP="0059323F">
      <w:pPr>
        <w:pStyle w:val="Ttulo2"/>
        <w:rPr>
          <w:lang w:val="pt-BR"/>
        </w:rPr>
      </w:pPr>
      <w:bookmarkStart w:id="9" w:name="_Toc183199491"/>
      <w:r w:rsidRPr="0059323F">
        <w:rPr>
          <w:lang w:val="pt-BR"/>
        </w:rPr>
        <w:t>Back-</w:t>
      </w:r>
      <w:proofErr w:type="spellStart"/>
      <w:r w:rsidRPr="0059323F">
        <w:rPr>
          <w:lang w:val="pt-BR"/>
        </w:rPr>
        <w:t>End</w:t>
      </w:r>
      <w:bookmarkEnd w:id="9"/>
      <w:proofErr w:type="spellEnd"/>
    </w:p>
    <w:p w14:paraId="5DD42870" w14:textId="77777777" w:rsidR="0059323F" w:rsidRPr="0059323F" w:rsidRDefault="0059323F" w:rsidP="0059323F">
      <w:pPr>
        <w:numPr>
          <w:ilvl w:val="0"/>
          <w:numId w:val="15"/>
        </w:numPr>
        <w:rPr>
          <w:lang w:val="pt-BR"/>
        </w:rPr>
      </w:pPr>
      <w:r w:rsidRPr="0059323F">
        <w:rPr>
          <w:b/>
          <w:bCs/>
          <w:lang w:val="pt-BR"/>
        </w:rPr>
        <w:t>Node.js</w:t>
      </w:r>
      <w:r w:rsidRPr="0059323F">
        <w:rPr>
          <w:lang w:val="pt-BR"/>
        </w:rPr>
        <w:t>: Plataforma para construir a API.</w:t>
      </w:r>
    </w:p>
    <w:p w14:paraId="2F20311F" w14:textId="77777777" w:rsidR="0059323F" w:rsidRPr="0059323F" w:rsidRDefault="0059323F" w:rsidP="0059323F">
      <w:pPr>
        <w:numPr>
          <w:ilvl w:val="0"/>
          <w:numId w:val="15"/>
        </w:numPr>
        <w:rPr>
          <w:lang w:val="pt-BR"/>
        </w:rPr>
      </w:pPr>
      <w:r w:rsidRPr="0059323F">
        <w:rPr>
          <w:b/>
          <w:bCs/>
          <w:lang w:val="pt-BR"/>
        </w:rPr>
        <w:t>Express.js</w:t>
      </w:r>
      <w:r w:rsidRPr="0059323F">
        <w:rPr>
          <w:lang w:val="pt-BR"/>
        </w:rPr>
        <w:t>: Framework para roteamento e manipulação de requisições.</w:t>
      </w:r>
    </w:p>
    <w:p w14:paraId="01094357" w14:textId="77777777" w:rsidR="0059323F" w:rsidRPr="0059323F" w:rsidRDefault="0059323F" w:rsidP="0059323F">
      <w:pPr>
        <w:numPr>
          <w:ilvl w:val="0"/>
          <w:numId w:val="15"/>
        </w:numPr>
        <w:rPr>
          <w:lang w:val="pt-BR"/>
        </w:rPr>
      </w:pPr>
      <w:r w:rsidRPr="0059323F">
        <w:rPr>
          <w:b/>
          <w:bCs/>
          <w:lang w:val="pt-BR"/>
        </w:rPr>
        <w:t>MySQL</w:t>
      </w:r>
      <w:r w:rsidRPr="0059323F">
        <w:rPr>
          <w:lang w:val="pt-BR"/>
        </w:rPr>
        <w:t>: Sistema de gerenciamento de banco de dados.</w:t>
      </w:r>
    </w:p>
    <w:p w14:paraId="5B69023F" w14:textId="77777777" w:rsidR="0059323F" w:rsidRDefault="0059323F" w:rsidP="0059323F">
      <w:pPr>
        <w:numPr>
          <w:ilvl w:val="0"/>
          <w:numId w:val="15"/>
        </w:numPr>
        <w:rPr>
          <w:lang w:val="pt-BR"/>
        </w:rPr>
      </w:pPr>
      <w:proofErr w:type="spellStart"/>
      <w:r w:rsidRPr="0059323F">
        <w:rPr>
          <w:b/>
          <w:bCs/>
          <w:lang w:val="pt-BR"/>
        </w:rPr>
        <w:t>Dotenv</w:t>
      </w:r>
      <w:proofErr w:type="spellEnd"/>
      <w:r w:rsidRPr="0059323F">
        <w:rPr>
          <w:lang w:val="pt-BR"/>
        </w:rPr>
        <w:t>: Gerenciamento de variáveis de ambiente.</w:t>
      </w:r>
    </w:p>
    <w:p w14:paraId="353C0AFA" w14:textId="77777777" w:rsidR="0059323F" w:rsidRPr="0059323F" w:rsidRDefault="0059323F" w:rsidP="0059323F">
      <w:pPr>
        <w:rPr>
          <w:lang w:val="pt-BR"/>
        </w:rPr>
      </w:pPr>
    </w:p>
    <w:p w14:paraId="66881A14" w14:textId="77777777" w:rsidR="0059323F" w:rsidRPr="0059323F" w:rsidRDefault="0059323F" w:rsidP="0059323F">
      <w:pPr>
        <w:pStyle w:val="Ttulo2"/>
        <w:rPr>
          <w:lang w:val="pt-BR"/>
        </w:rPr>
      </w:pPr>
      <w:bookmarkStart w:id="10" w:name="_Toc183199492"/>
      <w:r w:rsidRPr="0059323F">
        <w:rPr>
          <w:lang w:val="pt-BR"/>
        </w:rPr>
        <w:t>Front-</w:t>
      </w:r>
      <w:proofErr w:type="spellStart"/>
      <w:r w:rsidRPr="0059323F">
        <w:rPr>
          <w:lang w:val="pt-BR"/>
        </w:rPr>
        <w:t>End</w:t>
      </w:r>
      <w:bookmarkEnd w:id="10"/>
      <w:proofErr w:type="spellEnd"/>
    </w:p>
    <w:p w14:paraId="0E5D6BDA" w14:textId="77777777" w:rsidR="0059323F" w:rsidRPr="0059323F" w:rsidRDefault="0059323F" w:rsidP="0059323F">
      <w:pPr>
        <w:numPr>
          <w:ilvl w:val="0"/>
          <w:numId w:val="16"/>
        </w:numPr>
        <w:rPr>
          <w:lang w:val="pt-BR"/>
        </w:rPr>
      </w:pPr>
      <w:r w:rsidRPr="0059323F">
        <w:rPr>
          <w:b/>
          <w:bCs/>
          <w:lang w:val="pt-BR"/>
        </w:rPr>
        <w:t>HTML5</w:t>
      </w:r>
      <w:r w:rsidRPr="0059323F">
        <w:rPr>
          <w:lang w:val="pt-BR"/>
        </w:rPr>
        <w:t>: Estrutura básica do site.</w:t>
      </w:r>
    </w:p>
    <w:p w14:paraId="30FF43F7" w14:textId="77777777" w:rsidR="0059323F" w:rsidRPr="0059323F" w:rsidRDefault="0059323F" w:rsidP="0059323F">
      <w:pPr>
        <w:numPr>
          <w:ilvl w:val="0"/>
          <w:numId w:val="16"/>
        </w:numPr>
        <w:rPr>
          <w:lang w:val="pt-BR"/>
        </w:rPr>
      </w:pPr>
      <w:r w:rsidRPr="0059323F">
        <w:rPr>
          <w:b/>
          <w:bCs/>
          <w:lang w:val="pt-BR"/>
        </w:rPr>
        <w:t>CSS3</w:t>
      </w:r>
      <w:r w:rsidRPr="0059323F">
        <w:rPr>
          <w:lang w:val="pt-BR"/>
        </w:rPr>
        <w:t>: Estilização das páginas.</w:t>
      </w:r>
    </w:p>
    <w:p w14:paraId="4BDF364B" w14:textId="77777777" w:rsidR="0059323F" w:rsidRDefault="0059323F" w:rsidP="0059323F">
      <w:pPr>
        <w:numPr>
          <w:ilvl w:val="0"/>
          <w:numId w:val="16"/>
        </w:numPr>
        <w:rPr>
          <w:lang w:val="pt-BR"/>
        </w:rPr>
      </w:pPr>
      <w:proofErr w:type="spellStart"/>
      <w:r w:rsidRPr="0059323F">
        <w:rPr>
          <w:b/>
          <w:bCs/>
          <w:lang w:val="pt-BR"/>
        </w:rPr>
        <w:t>JavaScript</w:t>
      </w:r>
      <w:proofErr w:type="spellEnd"/>
      <w:r w:rsidRPr="0059323F">
        <w:rPr>
          <w:lang w:val="pt-BR"/>
        </w:rPr>
        <w:t>: Interatividade e integração com a API.</w:t>
      </w:r>
    </w:p>
    <w:p w14:paraId="5E73DA97" w14:textId="77777777" w:rsidR="0059323F" w:rsidRPr="0059323F" w:rsidRDefault="0059323F" w:rsidP="0059323F">
      <w:pPr>
        <w:ind w:left="720"/>
        <w:rPr>
          <w:lang w:val="pt-BR"/>
        </w:rPr>
      </w:pPr>
    </w:p>
    <w:p w14:paraId="4D32B3BC" w14:textId="77777777" w:rsidR="0059323F" w:rsidRPr="0059323F" w:rsidRDefault="0059323F" w:rsidP="0059323F">
      <w:pPr>
        <w:pStyle w:val="Ttulo2"/>
        <w:rPr>
          <w:lang w:val="pt-BR"/>
        </w:rPr>
      </w:pPr>
      <w:bookmarkStart w:id="11" w:name="_Toc183199493"/>
      <w:r w:rsidRPr="0059323F">
        <w:rPr>
          <w:lang w:val="pt-BR"/>
        </w:rPr>
        <w:t>Ferramentas</w:t>
      </w:r>
      <w:bookmarkEnd w:id="11"/>
    </w:p>
    <w:p w14:paraId="2D2620FE" w14:textId="05CD5FD4" w:rsidR="0059323F" w:rsidRPr="0059323F" w:rsidRDefault="0059323F" w:rsidP="0059323F">
      <w:pPr>
        <w:numPr>
          <w:ilvl w:val="0"/>
          <w:numId w:val="17"/>
        </w:numPr>
        <w:rPr>
          <w:lang w:val="pt-BR"/>
        </w:rPr>
      </w:pPr>
      <w:r>
        <w:rPr>
          <w:b/>
          <w:bCs/>
          <w:lang w:val="pt-BR"/>
        </w:rPr>
        <w:t>DB Designer</w:t>
      </w:r>
      <w:r w:rsidRPr="0059323F">
        <w:rPr>
          <w:lang w:val="pt-BR"/>
        </w:rPr>
        <w:t>: Modelagem do banco de dados.</w:t>
      </w:r>
    </w:p>
    <w:p w14:paraId="2ACC871E" w14:textId="77777777" w:rsidR="0059323F" w:rsidRPr="0059323F" w:rsidRDefault="0059323F" w:rsidP="0059323F">
      <w:pPr>
        <w:numPr>
          <w:ilvl w:val="0"/>
          <w:numId w:val="17"/>
        </w:numPr>
        <w:rPr>
          <w:lang w:val="pt-BR"/>
        </w:rPr>
      </w:pPr>
      <w:proofErr w:type="spellStart"/>
      <w:r w:rsidRPr="0059323F">
        <w:rPr>
          <w:b/>
          <w:bCs/>
          <w:lang w:val="pt-BR"/>
        </w:rPr>
        <w:t>Postman</w:t>
      </w:r>
      <w:proofErr w:type="spellEnd"/>
      <w:r w:rsidRPr="0059323F">
        <w:rPr>
          <w:lang w:val="pt-BR"/>
        </w:rPr>
        <w:t>: Testes das APIs.</w:t>
      </w:r>
    </w:p>
    <w:p w14:paraId="03685162" w14:textId="77777777" w:rsidR="0059323F" w:rsidRDefault="0059323F" w:rsidP="0059323F">
      <w:pPr>
        <w:numPr>
          <w:ilvl w:val="0"/>
          <w:numId w:val="17"/>
        </w:numPr>
        <w:rPr>
          <w:lang w:val="pt-BR"/>
        </w:rPr>
      </w:pPr>
      <w:r w:rsidRPr="0059323F">
        <w:rPr>
          <w:b/>
          <w:bCs/>
          <w:lang w:val="pt-BR"/>
        </w:rPr>
        <w:t xml:space="preserve">VS </w:t>
      </w:r>
      <w:proofErr w:type="spellStart"/>
      <w:r w:rsidRPr="0059323F">
        <w:rPr>
          <w:b/>
          <w:bCs/>
          <w:lang w:val="pt-BR"/>
        </w:rPr>
        <w:t>Code</w:t>
      </w:r>
      <w:proofErr w:type="spellEnd"/>
      <w:r w:rsidRPr="0059323F">
        <w:rPr>
          <w:lang w:val="pt-BR"/>
        </w:rPr>
        <w:t>: IDE para desenvolvimento.</w:t>
      </w:r>
    </w:p>
    <w:p w14:paraId="056475BF" w14:textId="0ECB1B7C" w:rsidR="0059323F" w:rsidRDefault="0059323F" w:rsidP="0059323F">
      <w:pPr>
        <w:numPr>
          <w:ilvl w:val="0"/>
          <w:numId w:val="17"/>
        </w:numPr>
        <w:rPr>
          <w:lang w:val="pt-BR"/>
        </w:rPr>
      </w:pPr>
      <w:proofErr w:type="spellStart"/>
      <w:r>
        <w:rPr>
          <w:b/>
          <w:bCs/>
          <w:lang w:val="pt-BR"/>
        </w:rPr>
        <w:t>Git</w:t>
      </w:r>
      <w:proofErr w:type="spellEnd"/>
      <w:r>
        <w:rPr>
          <w:b/>
          <w:bCs/>
          <w:lang w:val="pt-BR"/>
        </w:rPr>
        <w:t xml:space="preserve"> </w:t>
      </w:r>
      <w:r w:rsidRPr="0059323F">
        <w:rPr>
          <w:lang w:val="pt-BR"/>
        </w:rPr>
        <w:t>-</w:t>
      </w:r>
      <w:r>
        <w:rPr>
          <w:lang w:val="pt-BR"/>
        </w:rPr>
        <w:t>Versionamento de código</w:t>
      </w:r>
    </w:p>
    <w:p w14:paraId="4ECC0A67" w14:textId="5A29391C" w:rsidR="0059323F" w:rsidRPr="0059323F" w:rsidRDefault="0059323F" w:rsidP="0059323F">
      <w:pPr>
        <w:numPr>
          <w:ilvl w:val="0"/>
          <w:numId w:val="17"/>
        </w:numPr>
        <w:rPr>
          <w:lang w:val="pt-BR"/>
        </w:rPr>
      </w:pPr>
      <w:proofErr w:type="spellStart"/>
      <w:r>
        <w:rPr>
          <w:b/>
          <w:bCs/>
          <w:lang w:val="pt-BR"/>
        </w:rPr>
        <w:t>Github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– Disponibilidade do código, visualização de </w:t>
      </w:r>
      <w:proofErr w:type="spellStart"/>
      <w:r>
        <w:rPr>
          <w:lang w:val="pt-BR"/>
        </w:rPr>
        <w:t>commits</w:t>
      </w:r>
      <w:proofErr w:type="spellEnd"/>
      <w:r>
        <w:rPr>
          <w:lang w:val="pt-BR"/>
        </w:rPr>
        <w:t xml:space="preserve"> e compartilhamento.</w:t>
      </w:r>
    </w:p>
    <w:p w14:paraId="40D6074E" w14:textId="77777777" w:rsidR="0059323F" w:rsidRDefault="0059323F" w:rsidP="0059323F"/>
    <w:p w14:paraId="396E6B04" w14:textId="77777777" w:rsidR="0059323F" w:rsidRDefault="0059323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14:paraId="22CEF454" w14:textId="6DE3061D" w:rsidR="00CF2E4A" w:rsidRDefault="0059323F" w:rsidP="00C65E4F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2775450" wp14:editId="52D33DD2">
            <wp:simplePos x="0" y="0"/>
            <wp:positionH relativeFrom="column">
              <wp:posOffset>-861060</wp:posOffset>
            </wp:positionH>
            <wp:positionV relativeFrom="paragraph">
              <wp:posOffset>422910</wp:posOffset>
            </wp:positionV>
            <wp:extent cx="7772400" cy="7026275"/>
            <wp:effectExtent l="0" t="0" r="0" b="3175"/>
            <wp:wrapSquare wrapText="bothSides"/>
            <wp:docPr id="192690869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869" name="Imagem 3" descr="Diagrama&#10;&#10;Descrição gerada automaticamente"/>
                    <pic:cNvPicPr/>
                  </pic:nvPicPr>
                  <pic:blipFill rotWithShape="1">
                    <a:blip r:embed="rId9"/>
                    <a:srcRect b="37918"/>
                    <a:stretch/>
                  </pic:blipFill>
                  <pic:spPr bwMode="auto">
                    <a:xfrm>
                      <a:off x="0" y="0"/>
                      <a:ext cx="7772400" cy="702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Diagrama</w:t>
      </w:r>
      <w:proofErr w:type="spellEnd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Entidade</w:t>
      </w:r>
      <w:proofErr w:type="spellEnd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Relacional</w:t>
      </w:r>
      <w:proofErr w:type="spellEnd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– DER (3 Forma normal)</w:t>
      </w:r>
    </w:p>
    <w:p w14:paraId="6A60499E" w14:textId="3EBBF097" w:rsidR="00C65E4F" w:rsidRDefault="00C65E4F" w:rsidP="00C65E4F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270EFE45" w14:textId="3776EE97" w:rsidR="00C65E4F" w:rsidRDefault="00C65E4F" w:rsidP="00C65E4F">
      <w:pPr>
        <w:jc w:val="center"/>
        <w:rPr>
          <w:noProof/>
        </w:rPr>
      </w:pPr>
    </w:p>
    <w:p w14:paraId="787E33D3" w14:textId="35F918E4" w:rsidR="00C65E4F" w:rsidRDefault="009777E5" w:rsidP="009777E5">
      <w:pPr>
        <w:pStyle w:val="Ttulo2"/>
        <w:jc w:val="center"/>
      </w:pPr>
      <w:bookmarkStart w:id="12" w:name="_Toc183199494"/>
      <w:r w:rsidRPr="009777E5">
        <w:lastRenderedPageBreak/>
        <w:t>Stored Procedure – (CRUD) - CREATE, READ, UPDATE and DELETE</w:t>
      </w:r>
      <w:bookmarkEnd w:id="12"/>
    </w:p>
    <w:p w14:paraId="646528F2" w14:textId="77777777" w:rsidR="009777E5" w:rsidRDefault="009777E5" w:rsidP="009777E5"/>
    <w:p w14:paraId="7EC23E45" w14:textId="77777777" w:rsidR="00024B97" w:rsidRDefault="00024B97" w:rsidP="00024B97">
      <w:pPr>
        <w:pStyle w:val="Ttulo2"/>
      </w:pPr>
      <w:bookmarkStart w:id="13" w:name="_Toc183199495"/>
      <w:proofErr w:type="spellStart"/>
      <w:r>
        <w:t>Clientes</w:t>
      </w:r>
      <w:bookmarkEnd w:id="13"/>
      <w:proofErr w:type="spellEnd"/>
    </w:p>
    <w:p w14:paraId="4340B212" w14:textId="77777777" w:rsidR="00024B97" w:rsidRPr="00024B97" w:rsidRDefault="00024B97" w:rsidP="00024B97"/>
    <w:p w14:paraId="7CDBD8EB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Create POST:</w:t>
      </w:r>
    </w:p>
    <w:p w14:paraId="191DB951" w14:textId="77777777" w:rsidR="00024B97" w:rsidRDefault="00024B97" w:rsidP="00024B97">
      <w:pPr>
        <w:pStyle w:val="PargrafodaLista"/>
        <w:numPr>
          <w:ilvl w:val="0"/>
          <w:numId w:val="24"/>
        </w:numPr>
      </w:pPr>
      <w:r>
        <w:t>Endpoint: POST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</w:p>
    <w:p w14:paraId="245B1B57" w14:textId="77777777" w:rsidR="00024B97" w:rsidRDefault="00024B97" w:rsidP="00024B97">
      <w:pPr>
        <w:pStyle w:val="PargrafodaLista"/>
        <w:numPr>
          <w:ilvl w:val="0"/>
          <w:numId w:val="24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Cria</w:t>
      </w:r>
      <w:proofErr w:type="spellEnd"/>
      <w:r>
        <w:t xml:space="preserve"> um novo </w:t>
      </w:r>
      <w:proofErr w:type="spellStart"/>
      <w:r>
        <w:t>cliente</w:t>
      </w:r>
      <w:proofErr w:type="spellEnd"/>
      <w:r>
        <w:t xml:space="preserve"> no banco de dados com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pessoais</w:t>
      </w:r>
      <w:proofErr w:type="spellEnd"/>
      <w:r>
        <w:t xml:space="preserve">, </w:t>
      </w:r>
      <w:proofErr w:type="spellStart"/>
      <w:r>
        <w:t>endereço</w:t>
      </w:r>
      <w:proofErr w:type="spellEnd"/>
      <w:r>
        <w:t xml:space="preserve"> e plano </w:t>
      </w:r>
      <w:proofErr w:type="spellStart"/>
      <w:r>
        <w:t>associado</w:t>
      </w:r>
      <w:proofErr w:type="spellEnd"/>
      <w:r>
        <w:t>.</w:t>
      </w:r>
    </w:p>
    <w:p w14:paraId="563493F3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3A1CA5B9" w14:textId="77777777" w:rsidR="00024B97" w:rsidRDefault="00024B97" w:rsidP="00024B97">
      <w:pPr>
        <w:pStyle w:val="PargrafodaLista"/>
        <w:numPr>
          <w:ilvl w:val="0"/>
          <w:numId w:val="25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</w:p>
    <w:p w14:paraId="780E78E1" w14:textId="77777777" w:rsidR="00024B97" w:rsidRDefault="00024B97" w:rsidP="00024B97">
      <w:pPr>
        <w:pStyle w:val="PargrafodaLista"/>
        <w:numPr>
          <w:ilvl w:val="0"/>
          <w:numId w:val="25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clientes</w:t>
      </w:r>
      <w:proofErr w:type="spellEnd"/>
      <w:r>
        <w:t xml:space="preserve"> </w:t>
      </w:r>
      <w:proofErr w:type="spellStart"/>
      <w:r>
        <w:t>cadastrados</w:t>
      </w:r>
      <w:proofErr w:type="spellEnd"/>
      <w:r>
        <w:t>.</w:t>
      </w:r>
    </w:p>
    <w:p w14:paraId="5E40454D" w14:textId="77777777" w:rsidR="00024B97" w:rsidRDefault="00024B97" w:rsidP="00024B97">
      <w:pPr>
        <w:pStyle w:val="PargrafodaLista"/>
        <w:numPr>
          <w:ilvl w:val="0"/>
          <w:numId w:val="25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>/:id</w:t>
      </w:r>
    </w:p>
    <w:p w14:paraId="62AF74A9" w14:textId="77777777" w:rsidR="00024B97" w:rsidRDefault="00024B97" w:rsidP="00024B97">
      <w:pPr>
        <w:pStyle w:val="PargrafodaLista"/>
        <w:numPr>
          <w:ilvl w:val="0"/>
          <w:numId w:val="25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de um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específico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ID.</w:t>
      </w:r>
    </w:p>
    <w:p w14:paraId="001B617F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Update PUT:</w:t>
      </w:r>
    </w:p>
    <w:p w14:paraId="35780068" w14:textId="77777777" w:rsidR="00024B97" w:rsidRDefault="00024B97" w:rsidP="00024B97">
      <w:pPr>
        <w:pStyle w:val="PargrafodaLista"/>
        <w:numPr>
          <w:ilvl w:val="0"/>
          <w:numId w:val="26"/>
        </w:numPr>
      </w:pPr>
      <w:r>
        <w:t>Endpoint: PUT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>/:id</w:t>
      </w:r>
    </w:p>
    <w:p w14:paraId="57B46342" w14:textId="77777777" w:rsidR="00024B97" w:rsidRDefault="00024B97" w:rsidP="00024B97">
      <w:pPr>
        <w:pStyle w:val="PargrafodaLista"/>
        <w:numPr>
          <w:ilvl w:val="0"/>
          <w:numId w:val="26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Atualiza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de um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>.</w:t>
      </w:r>
    </w:p>
    <w:p w14:paraId="3E50BC29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3A4F3AED" w14:textId="77777777" w:rsidR="00024B97" w:rsidRDefault="00024B97" w:rsidP="00024B97">
      <w:pPr>
        <w:pStyle w:val="PargrafodaLista"/>
        <w:numPr>
          <w:ilvl w:val="0"/>
          <w:numId w:val="26"/>
        </w:numPr>
      </w:pPr>
      <w:r>
        <w:t>Endpoint: DELETE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>/:id</w:t>
      </w:r>
    </w:p>
    <w:p w14:paraId="0C945B43" w14:textId="77777777" w:rsidR="00024B97" w:rsidRDefault="00024B97" w:rsidP="00024B97">
      <w:pPr>
        <w:pStyle w:val="PargrafodaLista"/>
        <w:numPr>
          <w:ilvl w:val="0"/>
          <w:numId w:val="26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Exclui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 do banco de dados.</w:t>
      </w:r>
    </w:p>
    <w:p w14:paraId="327DBF8E" w14:textId="77777777" w:rsidR="00024B97" w:rsidRDefault="00024B97" w:rsidP="00024B97">
      <w:pPr>
        <w:pStyle w:val="Ttulo2"/>
      </w:pPr>
      <w:bookmarkStart w:id="14" w:name="_Toc183199496"/>
      <w:proofErr w:type="spellStart"/>
      <w:r>
        <w:t>Planos</w:t>
      </w:r>
      <w:bookmarkEnd w:id="14"/>
      <w:proofErr w:type="spellEnd"/>
    </w:p>
    <w:p w14:paraId="0DACD945" w14:textId="77777777" w:rsidR="00024B97" w:rsidRPr="00024B97" w:rsidRDefault="00024B97" w:rsidP="00024B97"/>
    <w:p w14:paraId="1D2A767E" w14:textId="77777777" w:rsidR="00024B97" w:rsidRDefault="00024B97" w:rsidP="00024B97">
      <w:r w:rsidRPr="00024B97">
        <w:rPr>
          <w:b/>
          <w:bCs/>
        </w:rPr>
        <w:t>Create POST</w:t>
      </w:r>
      <w:r>
        <w:t>:</w:t>
      </w:r>
    </w:p>
    <w:p w14:paraId="01107354" w14:textId="77777777" w:rsidR="00024B97" w:rsidRDefault="00024B97" w:rsidP="00024B97">
      <w:pPr>
        <w:pStyle w:val="PargrafodaLista"/>
        <w:numPr>
          <w:ilvl w:val="0"/>
          <w:numId w:val="27"/>
        </w:numPr>
      </w:pPr>
      <w:r>
        <w:t>Endpoint: POST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</w:p>
    <w:p w14:paraId="6F250FCA" w14:textId="77777777" w:rsidR="00024B97" w:rsidRDefault="00024B97" w:rsidP="00024B97">
      <w:pPr>
        <w:pStyle w:val="PargrafodaLista"/>
        <w:numPr>
          <w:ilvl w:val="0"/>
          <w:numId w:val="27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Cria</w:t>
      </w:r>
      <w:proofErr w:type="spellEnd"/>
      <w:r>
        <w:t xml:space="preserve"> um novo plano no </w:t>
      </w:r>
      <w:proofErr w:type="spellStart"/>
      <w:r>
        <w:t>sistema</w:t>
      </w:r>
      <w:proofErr w:type="spellEnd"/>
      <w:r>
        <w:t>.</w:t>
      </w:r>
    </w:p>
    <w:p w14:paraId="7BDBB403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3695D798" w14:textId="77777777" w:rsidR="00024B97" w:rsidRDefault="00024B97" w:rsidP="00024B97">
      <w:pPr>
        <w:pStyle w:val="PargrafodaLista"/>
        <w:numPr>
          <w:ilvl w:val="0"/>
          <w:numId w:val="28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</w:p>
    <w:p w14:paraId="2D7CA97A" w14:textId="77777777" w:rsidR="00024B97" w:rsidRDefault="00024B97" w:rsidP="00024B97">
      <w:pPr>
        <w:pStyle w:val="PargrafodaLista"/>
        <w:numPr>
          <w:ilvl w:val="0"/>
          <w:numId w:val="28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planos</w:t>
      </w:r>
      <w:proofErr w:type="spellEnd"/>
      <w:r>
        <w:t xml:space="preserve"> </w:t>
      </w:r>
      <w:proofErr w:type="spellStart"/>
      <w:r>
        <w:t>disponíveis</w:t>
      </w:r>
      <w:proofErr w:type="spellEnd"/>
      <w:r>
        <w:t>.</w:t>
      </w:r>
    </w:p>
    <w:p w14:paraId="227E7D32" w14:textId="77777777" w:rsidR="00024B97" w:rsidRDefault="00024B97" w:rsidP="00024B97">
      <w:pPr>
        <w:pStyle w:val="PargrafodaLista"/>
        <w:numPr>
          <w:ilvl w:val="0"/>
          <w:numId w:val="28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  <w:r>
        <w:t>/:id</w:t>
      </w:r>
    </w:p>
    <w:p w14:paraId="6995B2C4" w14:textId="77777777" w:rsidR="00024B97" w:rsidRDefault="00024B97" w:rsidP="00024B97">
      <w:pPr>
        <w:pStyle w:val="PargrafodaLista"/>
        <w:numPr>
          <w:ilvl w:val="0"/>
          <w:numId w:val="28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plano </w:t>
      </w:r>
      <w:proofErr w:type="spellStart"/>
      <w:r>
        <w:t>específico</w:t>
      </w:r>
      <w:proofErr w:type="spellEnd"/>
      <w:r>
        <w:t>.</w:t>
      </w:r>
    </w:p>
    <w:p w14:paraId="5EB52E2C" w14:textId="77777777" w:rsidR="00024B97" w:rsidRDefault="00024B97" w:rsidP="00024B97"/>
    <w:p w14:paraId="2EF7ED9C" w14:textId="16D40449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Update PUT:</w:t>
      </w:r>
    </w:p>
    <w:p w14:paraId="78633C6E" w14:textId="77777777" w:rsidR="00024B97" w:rsidRDefault="00024B97" w:rsidP="00024B97">
      <w:pPr>
        <w:pStyle w:val="PargrafodaLista"/>
        <w:numPr>
          <w:ilvl w:val="0"/>
          <w:numId w:val="29"/>
        </w:numPr>
      </w:pPr>
      <w:r>
        <w:lastRenderedPageBreak/>
        <w:t>Endpoint: PUT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  <w:r>
        <w:t>/:id</w:t>
      </w:r>
    </w:p>
    <w:p w14:paraId="12124219" w14:textId="77777777" w:rsidR="00024B97" w:rsidRDefault="00024B97" w:rsidP="00024B97">
      <w:pPr>
        <w:pStyle w:val="PargrafodaLista"/>
        <w:numPr>
          <w:ilvl w:val="0"/>
          <w:numId w:val="29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Atualiza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plano.</w:t>
      </w:r>
    </w:p>
    <w:p w14:paraId="617E6F8E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4A8A7673" w14:textId="77777777" w:rsidR="00024B97" w:rsidRDefault="00024B97" w:rsidP="00024B97">
      <w:pPr>
        <w:pStyle w:val="PargrafodaLista"/>
        <w:numPr>
          <w:ilvl w:val="0"/>
          <w:numId w:val="30"/>
        </w:numPr>
      </w:pPr>
      <w:r>
        <w:t>Endpoint: DELETE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  <w:r>
        <w:t>/:id</w:t>
      </w:r>
    </w:p>
    <w:p w14:paraId="3CEEE7C7" w14:textId="77777777" w:rsidR="00024B97" w:rsidRDefault="00024B97" w:rsidP="00024B97">
      <w:pPr>
        <w:pStyle w:val="PargrafodaLista"/>
        <w:numPr>
          <w:ilvl w:val="0"/>
          <w:numId w:val="30"/>
        </w:numPr>
      </w:pPr>
      <w:proofErr w:type="spellStart"/>
      <w:r>
        <w:t>Descrição</w:t>
      </w:r>
      <w:proofErr w:type="spellEnd"/>
      <w:r>
        <w:t xml:space="preserve">: Remove um plano do </w:t>
      </w:r>
      <w:proofErr w:type="spellStart"/>
      <w:r>
        <w:t>sistema</w:t>
      </w:r>
      <w:proofErr w:type="spellEnd"/>
      <w:r>
        <w:t>.</w:t>
      </w:r>
    </w:p>
    <w:p w14:paraId="343E9A81" w14:textId="77777777" w:rsidR="00024B97" w:rsidRDefault="00024B97" w:rsidP="00024B97">
      <w:pPr>
        <w:pStyle w:val="Ttulo2"/>
      </w:pPr>
      <w:bookmarkStart w:id="15" w:name="_Toc183199497"/>
      <w:proofErr w:type="spellStart"/>
      <w:r>
        <w:t>Assinaturas</w:t>
      </w:r>
      <w:bookmarkEnd w:id="15"/>
      <w:proofErr w:type="spellEnd"/>
    </w:p>
    <w:p w14:paraId="32EF2DF0" w14:textId="77777777" w:rsidR="00024B97" w:rsidRPr="00024B97" w:rsidRDefault="00024B97" w:rsidP="00024B97"/>
    <w:p w14:paraId="60BA1F34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Create POST:</w:t>
      </w:r>
    </w:p>
    <w:p w14:paraId="5F4BEDA6" w14:textId="77777777" w:rsidR="00024B97" w:rsidRDefault="00024B97" w:rsidP="00024B97">
      <w:pPr>
        <w:pStyle w:val="PargrafodaLista"/>
        <w:numPr>
          <w:ilvl w:val="0"/>
          <w:numId w:val="31"/>
        </w:numPr>
      </w:pPr>
      <w:r>
        <w:t>Endpoint: POST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</w:p>
    <w:p w14:paraId="7EE8D863" w14:textId="77777777" w:rsidR="00024B97" w:rsidRDefault="00024B97" w:rsidP="00024B97">
      <w:pPr>
        <w:pStyle w:val="PargrafodaLista"/>
        <w:numPr>
          <w:ilvl w:val="0"/>
          <w:numId w:val="31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Cria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nova </w:t>
      </w:r>
      <w:proofErr w:type="spellStart"/>
      <w:r>
        <w:t>assinatura</w:t>
      </w:r>
      <w:proofErr w:type="spellEnd"/>
      <w:r>
        <w:t xml:space="preserve"> </w:t>
      </w:r>
      <w:proofErr w:type="spellStart"/>
      <w:r>
        <w:t>vinculada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um </w:t>
      </w:r>
      <w:proofErr w:type="spellStart"/>
      <w:r>
        <w:t>cliente</w:t>
      </w:r>
      <w:proofErr w:type="spellEnd"/>
      <w:r>
        <w:t xml:space="preserve"> e a um plano.</w:t>
      </w:r>
    </w:p>
    <w:p w14:paraId="45C23B0F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47609A45" w14:textId="77777777" w:rsidR="00024B97" w:rsidRDefault="00024B97" w:rsidP="00024B97">
      <w:pPr>
        <w:pStyle w:val="PargrafodaLista"/>
        <w:numPr>
          <w:ilvl w:val="0"/>
          <w:numId w:val="32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</w:p>
    <w:p w14:paraId="600B3184" w14:textId="77777777" w:rsidR="00024B97" w:rsidRDefault="00024B97" w:rsidP="00024B97">
      <w:pPr>
        <w:pStyle w:val="PargrafodaLista"/>
        <w:numPr>
          <w:ilvl w:val="0"/>
          <w:numId w:val="32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assinaturas</w:t>
      </w:r>
      <w:proofErr w:type="spellEnd"/>
      <w:r>
        <w:t xml:space="preserve"> </w:t>
      </w:r>
      <w:proofErr w:type="spellStart"/>
      <w:r>
        <w:t>cadastradas</w:t>
      </w:r>
      <w:proofErr w:type="spellEnd"/>
      <w:r>
        <w:t>.</w:t>
      </w:r>
    </w:p>
    <w:p w14:paraId="287776BC" w14:textId="77777777" w:rsidR="00024B97" w:rsidRDefault="00024B97" w:rsidP="00024B97">
      <w:pPr>
        <w:pStyle w:val="PargrafodaLista"/>
        <w:numPr>
          <w:ilvl w:val="0"/>
          <w:numId w:val="32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  <w:r>
        <w:t>/:id</w:t>
      </w:r>
    </w:p>
    <w:p w14:paraId="0A12E5B7" w14:textId="77777777" w:rsidR="00024B97" w:rsidRDefault="00024B97" w:rsidP="00024B97">
      <w:pPr>
        <w:pStyle w:val="PargrafodaLista"/>
        <w:numPr>
          <w:ilvl w:val="0"/>
          <w:numId w:val="32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 xml:space="preserve"> </w:t>
      </w:r>
      <w:proofErr w:type="spellStart"/>
      <w:r>
        <w:t>específica</w:t>
      </w:r>
      <w:proofErr w:type="spellEnd"/>
      <w:r>
        <w:t>.</w:t>
      </w:r>
    </w:p>
    <w:p w14:paraId="120341AD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Update PUT:</w:t>
      </w:r>
    </w:p>
    <w:p w14:paraId="21FB330F" w14:textId="77777777" w:rsidR="00024B97" w:rsidRDefault="00024B97" w:rsidP="00024B97">
      <w:pPr>
        <w:pStyle w:val="PargrafodaLista"/>
        <w:numPr>
          <w:ilvl w:val="0"/>
          <w:numId w:val="33"/>
        </w:numPr>
      </w:pPr>
      <w:r>
        <w:t>Endpoint: PUT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  <w:r>
        <w:t>/:id</w:t>
      </w:r>
    </w:p>
    <w:p w14:paraId="3CE29C8B" w14:textId="77777777" w:rsidR="00024B97" w:rsidRDefault="00024B97" w:rsidP="00024B97">
      <w:pPr>
        <w:pStyle w:val="PargrafodaLista"/>
        <w:numPr>
          <w:ilvl w:val="0"/>
          <w:numId w:val="33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Atualiza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>.</w:t>
      </w:r>
    </w:p>
    <w:p w14:paraId="5C9C4F05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73905A70" w14:textId="77777777" w:rsidR="00024B97" w:rsidRDefault="00024B97" w:rsidP="00024B97">
      <w:pPr>
        <w:pStyle w:val="PargrafodaLista"/>
        <w:numPr>
          <w:ilvl w:val="0"/>
          <w:numId w:val="34"/>
        </w:numPr>
      </w:pPr>
      <w:r>
        <w:t>Endpoint: DELETE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  <w:r>
        <w:t>/:id</w:t>
      </w:r>
    </w:p>
    <w:p w14:paraId="03EA82E9" w14:textId="77777777" w:rsidR="00024B97" w:rsidRDefault="00024B97" w:rsidP="00024B97">
      <w:pPr>
        <w:pStyle w:val="PargrafodaLista"/>
        <w:numPr>
          <w:ilvl w:val="0"/>
          <w:numId w:val="34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Exclui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 xml:space="preserve"> do banco de dados.</w:t>
      </w:r>
    </w:p>
    <w:p w14:paraId="56ACE0D0" w14:textId="77777777" w:rsidR="00024B97" w:rsidRDefault="00024B97" w:rsidP="00024B97">
      <w:pPr>
        <w:pStyle w:val="Ttulo2"/>
      </w:pPr>
      <w:bookmarkStart w:id="16" w:name="_Toc183199498"/>
      <w:proofErr w:type="spellStart"/>
      <w:r>
        <w:t>Endereços</w:t>
      </w:r>
      <w:bookmarkEnd w:id="16"/>
      <w:proofErr w:type="spellEnd"/>
    </w:p>
    <w:p w14:paraId="5C5DC80C" w14:textId="77777777" w:rsidR="00024B97" w:rsidRPr="00024B97" w:rsidRDefault="00024B97" w:rsidP="00024B97"/>
    <w:p w14:paraId="41395FEF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Create POST:</w:t>
      </w:r>
    </w:p>
    <w:p w14:paraId="51221B88" w14:textId="77777777" w:rsidR="00024B97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Endereço</w:t>
      </w:r>
      <w:proofErr w:type="spellEnd"/>
      <w:r>
        <w:t xml:space="preserve"> é </w:t>
      </w:r>
      <w:proofErr w:type="spellStart"/>
      <w:r>
        <w:t>criado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registrar um </w:t>
      </w:r>
      <w:proofErr w:type="spellStart"/>
      <w:r>
        <w:t>cliente</w:t>
      </w:r>
      <w:proofErr w:type="spellEnd"/>
      <w:r>
        <w:t>.</w:t>
      </w:r>
    </w:p>
    <w:p w14:paraId="248703BA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6AA6CFCF" w14:textId="77777777" w:rsidR="00024B97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Endereço</w:t>
      </w:r>
      <w:proofErr w:type="spellEnd"/>
      <w:r>
        <w:t xml:space="preserve"> é </w:t>
      </w:r>
      <w:proofErr w:type="spellStart"/>
      <w:r>
        <w:t>retornado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consultar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</w:t>
      </w:r>
      <w:proofErr w:type="spellStart"/>
      <w:r>
        <w:t>cliente</w:t>
      </w:r>
      <w:proofErr w:type="spellEnd"/>
      <w:r>
        <w:t>.</w:t>
      </w:r>
    </w:p>
    <w:p w14:paraId="16C2074A" w14:textId="77777777" w:rsidR="00024B97" w:rsidRDefault="00024B97" w:rsidP="00024B97"/>
    <w:p w14:paraId="05665C22" w14:textId="77777777" w:rsidR="004F3875" w:rsidRDefault="004F3875" w:rsidP="00024B97">
      <w:pPr>
        <w:rPr>
          <w:b/>
          <w:bCs/>
        </w:rPr>
      </w:pPr>
    </w:p>
    <w:p w14:paraId="1C7F1EDA" w14:textId="7086FB5F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lastRenderedPageBreak/>
        <w:t>Update PUT:</w:t>
      </w:r>
    </w:p>
    <w:p w14:paraId="53CF6530" w14:textId="77777777" w:rsidR="00024B97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Atualizações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ser </w:t>
      </w:r>
      <w:proofErr w:type="spellStart"/>
      <w:r>
        <w:t>feitas</w:t>
      </w:r>
      <w:proofErr w:type="spellEnd"/>
      <w:r>
        <w:t xml:space="preserve"> via </w:t>
      </w:r>
      <w:proofErr w:type="spellStart"/>
      <w:r>
        <w:t>cliente</w:t>
      </w:r>
      <w:proofErr w:type="spellEnd"/>
      <w:r>
        <w:t xml:space="preserve">, com </w:t>
      </w:r>
      <w:proofErr w:type="spellStart"/>
      <w:r>
        <w:t>alteração</w:t>
      </w:r>
      <w:proofErr w:type="spellEnd"/>
      <w:r>
        <w:t xml:space="preserve"> dos dados de </w:t>
      </w:r>
      <w:proofErr w:type="spellStart"/>
      <w:r>
        <w:t>endereço</w:t>
      </w:r>
      <w:proofErr w:type="spellEnd"/>
      <w:r>
        <w:t>.</w:t>
      </w:r>
    </w:p>
    <w:p w14:paraId="0BF01B6A" w14:textId="77777777" w:rsidR="00024B97" w:rsidRDefault="00024B97" w:rsidP="00024B97"/>
    <w:p w14:paraId="5669D407" w14:textId="65EE8EFB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23574B5A" w14:textId="463154E6" w:rsidR="009777E5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Endereço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removido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deletar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causa da </w:t>
      </w:r>
      <w:proofErr w:type="spellStart"/>
      <w:r>
        <w:t>relação</w:t>
      </w:r>
      <w:proofErr w:type="spellEnd"/>
      <w:r>
        <w:t xml:space="preserve"> com ON DELETE CASCADE.</w:t>
      </w:r>
    </w:p>
    <w:p w14:paraId="7479BCA9" w14:textId="77777777" w:rsidR="00024B97" w:rsidRDefault="00024B97" w:rsidP="00024B97"/>
    <w:p w14:paraId="08AD5877" w14:textId="0BB3F66F" w:rsidR="00024B97" w:rsidRDefault="00AD30FE" w:rsidP="00AD30FE">
      <w:pPr>
        <w:pStyle w:val="Ttulo2"/>
      </w:pPr>
      <w:bookmarkStart w:id="17" w:name="_Toc183199499"/>
      <w:r>
        <w:t>Testes de CRUD</w:t>
      </w:r>
      <w:bookmarkEnd w:id="17"/>
    </w:p>
    <w:p w14:paraId="698BEC6A" w14:textId="77777777" w:rsidR="00AD30FE" w:rsidRDefault="00AD30FE" w:rsidP="00AD30FE"/>
    <w:p w14:paraId="7B4DE030" w14:textId="540CB1CB" w:rsidR="00AD30FE" w:rsidRDefault="00AD30FE" w:rsidP="00AD30FE">
      <w:r>
        <w:t xml:space="preserve">Para </w:t>
      </w:r>
      <w:proofErr w:type="spellStart"/>
      <w:r>
        <w:t>fazer</w:t>
      </w:r>
      <w:proofErr w:type="spellEnd"/>
      <w:r>
        <w:t xml:space="preserve"> um teste </w:t>
      </w:r>
      <w:proofErr w:type="spellStart"/>
      <w:r>
        <w:t>vou</w:t>
      </w:r>
      <w:proofErr w:type="spellEnd"/>
      <w:r>
        <w:t xml:space="preserve"> </w:t>
      </w:r>
      <w:proofErr w:type="spellStart"/>
      <w:r>
        <w:t>adotar</w:t>
      </w:r>
      <w:proofErr w:type="spellEnd"/>
      <w:r>
        <w:t xml:space="preserve"> a </w:t>
      </w:r>
      <w:proofErr w:type="spellStart"/>
      <w:r>
        <w:t>tabela</w:t>
      </w:r>
      <w:proofErr w:type="spellEnd"/>
      <w:r>
        <w:t xml:space="preserve"> CLIENTE para que </w:t>
      </w:r>
      <w:proofErr w:type="spellStart"/>
      <w:r>
        <w:t>sirva</w:t>
      </w:r>
      <w:proofErr w:type="spellEnd"/>
      <w:r>
        <w:t xml:space="preserve"> de </w:t>
      </w:r>
      <w:proofErr w:type="spellStart"/>
      <w:r>
        <w:t>exemplo</w:t>
      </w:r>
      <w:proofErr w:type="spellEnd"/>
      <w:r>
        <w:t xml:space="preserve">, </w:t>
      </w:r>
      <w:proofErr w:type="spellStart"/>
      <w:r>
        <w:t>onde</w:t>
      </w:r>
      <w:proofErr w:type="spellEnd"/>
      <w:r>
        <w:t xml:space="preserve"> </w:t>
      </w:r>
      <w:proofErr w:type="spellStart"/>
      <w:r>
        <w:t>nela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no banco </w:t>
      </w:r>
      <w:proofErr w:type="spellStart"/>
      <w:r>
        <w:t>pelo</w:t>
      </w:r>
      <w:proofErr w:type="spellEnd"/>
      <w:r>
        <w:t xml:space="preserve"> ID, </w:t>
      </w:r>
      <w:proofErr w:type="spellStart"/>
      <w:r>
        <w:t>atualizar</w:t>
      </w:r>
      <w:proofErr w:type="spellEnd"/>
      <w:r>
        <w:t xml:space="preserve"> </w:t>
      </w:r>
      <w:proofErr w:type="spellStart"/>
      <w:r>
        <w:t>algumas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desse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e </w:t>
      </w:r>
      <w:proofErr w:type="spellStart"/>
      <w:r>
        <w:t>deletar</w:t>
      </w:r>
      <w:proofErr w:type="spellEnd"/>
      <w:r>
        <w:t xml:space="preserve"> o </w:t>
      </w:r>
      <w:proofErr w:type="spellStart"/>
      <w:r>
        <w:t>cliente</w:t>
      </w:r>
      <w:proofErr w:type="spellEnd"/>
      <w:r>
        <w:t xml:space="preserve">. </w:t>
      </w:r>
    </w:p>
    <w:p w14:paraId="50A0C2F7" w14:textId="77777777" w:rsidR="00AD30FE" w:rsidRDefault="00AD30FE" w:rsidP="00AD30FE"/>
    <w:p w14:paraId="22154475" w14:textId="65EAB45D" w:rsidR="00AD30FE" w:rsidRDefault="00AD30FE" w:rsidP="00AD30FE">
      <w:r>
        <w:t xml:space="preserve">Para </w:t>
      </w:r>
      <w:proofErr w:type="spellStart"/>
      <w:r w:rsidR="007A0414">
        <w:t>realizar</w:t>
      </w:r>
      <w:proofErr w:type="spellEnd"/>
      <w:r w:rsidR="007A0414">
        <w:t xml:space="preserve"> esses testes </w:t>
      </w:r>
      <w:proofErr w:type="spellStart"/>
      <w:r w:rsidR="007A0414">
        <w:t>vamos</w:t>
      </w:r>
      <w:proofErr w:type="spellEnd"/>
      <w:r w:rsidR="007A0414">
        <w:t xml:space="preserve"> </w:t>
      </w:r>
      <w:proofErr w:type="spellStart"/>
      <w:r w:rsidR="007A0414">
        <w:t>utilizar</w:t>
      </w:r>
      <w:proofErr w:type="spellEnd"/>
      <w:r w:rsidR="007A0414">
        <w:t xml:space="preserve"> a ferramenta Postman.</w:t>
      </w:r>
    </w:p>
    <w:p w14:paraId="376DDC4E" w14:textId="77777777" w:rsidR="007A0414" w:rsidRDefault="007A0414" w:rsidP="007A0414">
      <w:r>
        <w:t>URL: http://localhost:3000/api/clientes</w:t>
      </w:r>
    </w:p>
    <w:p w14:paraId="0CA97534" w14:textId="77777777" w:rsidR="007A0414" w:rsidRDefault="007A0414" w:rsidP="007A0414">
      <w:proofErr w:type="spellStart"/>
      <w:r>
        <w:t>Método</w:t>
      </w:r>
      <w:proofErr w:type="spellEnd"/>
      <w:r>
        <w:t>: POST</w:t>
      </w:r>
    </w:p>
    <w:p w14:paraId="32781736" w14:textId="5C020FB3" w:rsidR="007A0414" w:rsidRDefault="007A0414" w:rsidP="007A0414">
      <w:r>
        <w:t>Body (JSON):</w:t>
      </w:r>
    </w:p>
    <w:p w14:paraId="52069FD8" w14:textId="77777777" w:rsidR="007A0414" w:rsidRDefault="007A0414" w:rsidP="007A0414"/>
    <w:p w14:paraId="1B6C02E2" w14:textId="328269B2" w:rsidR="007A0414" w:rsidRDefault="007A0414" w:rsidP="007A0414">
      <w:r w:rsidRPr="007A0414">
        <w:rPr>
          <w:noProof/>
        </w:rPr>
        <w:drawing>
          <wp:inline distT="0" distB="0" distL="0" distR="0" wp14:anchorId="501D8D88" wp14:editId="071A696D">
            <wp:extent cx="5486400" cy="2009775"/>
            <wp:effectExtent l="0" t="0" r="0" b="9525"/>
            <wp:docPr id="4472394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39433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C364" w14:textId="77777777" w:rsidR="00AD30FE" w:rsidRDefault="00AD30FE" w:rsidP="00AD30FE"/>
    <w:p w14:paraId="2DF7034B" w14:textId="77777777" w:rsidR="007A0414" w:rsidRDefault="007A0414" w:rsidP="00AD30FE"/>
    <w:p w14:paraId="330A65B7" w14:textId="77777777" w:rsidR="007A0414" w:rsidRDefault="007A0414" w:rsidP="00AD30FE"/>
    <w:p w14:paraId="0B54F36F" w14:textId="40E951C9" w:rsidR="007A0414" w:rsidRDefault="007A0414" w:rsidP="00AD30FE">
      <w:r>
        <w:lastRenderedPageBreak/>
        <w:t xml:space="preserve">O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esperado</w:t>
      </w:r>
      <w:proofErr w:type="spellEnd"/>
      <w:r>
        <w:t xml:space="preserve"> é:</w:t>
      </w:r>
    </w:p>
    <w:p w14:paraId="01219FE6" w14:textId="1C5D11E9" w:rsidR="007A0414" w:rsidRDefault="007A0414" w:rsidP="00AD30FE">
      <w:r w:rsidRPr="007A0414">
        <w:rPr>
          <w:noProof/>
        </w:rPr>
        <w:drawing>
          <wp:inline distT="0" distB="0" distL="0" distR="0" wp14:anchorId="3984D1DD" wp14:editId="0BC76FF5">
            <wp:extent cx="5486400" cy="1020445"/>
            <wp:effectExtent l="0" t="0" r="0" b="8255"/>
            <wp:docPr id="530495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958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B24A" w14:textId="3F38532B" w:rsidR="007A0414" w:rsidRDefault="007A0414" w:rsidP="00AD30FE"/>
    <w:p w14:paraId="744FC433" w14:textId="4DCBA369" w:rsidR="007A0414" w:rsidRDefault="007A0414" w:rsidP="00AD30FE">
      <w:r>
        <w:t xml:space="preserve">Caso o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coloque</w:t>
      </w:r>
      <w:proofErr w:type="spellEnd"/>
      <w:r>
        <w:t xml:space="preserve"> um </w:t>
      </w:r>
      <w:proofErr w:type="spellStart"/>
      <w:r>
        <w:t>número</w:t>
      </w:r>
      <w:proofErr w:type="spellEnd"/>
      <w:r>
        <w:t xml:space="preserve"> </w:t>
      </w:r>
      <w:proofErr w:type="spellStart"/>
      <w:r>
        <w:t>invalido</w:t>
      </w:r>
      <w:proofErr w:type="spellEnd"/>
      <w:r>
        <w:t xml:space="preserve"> de CPF, </w:t>
      </w:r>
      <w:proofErr w:type="spellStart"/>
      <w:r>
        <w:t>ou</w:t>
      </w:r>
      <w:proofErr w:type="spellEnd"/>
      <w:r>
        <w:t xml:space="preserve"> CPF </w:t>
      </w:r>
      <w:proofErr w:type="spellStart"/>
      <w:r>
        <w:t>existente</w:t>
      </w:r>
      <w:proofErr w:type="spellEnd"/>
      <w:r>
        <w:t xml:space="preserve"> </w:t>
      </w:r>
      <w:proofErr w:type="spellStart"/>
      <w:r>
        <w:t>assim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email, a </w:t>
      </w:r>
      <w:proofErr w:type="spellStart"/>
      <w:r>
        <w:t>lógica</w:t>
      </w:r>
      <w:proofErr w:type="spellEnd"/>
      <w:r>
        <w:t xml:space="preserve"> do backend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a </w:t>
      </w:r>
      <w:proofErr w:type="spellStart"/>
      <w:r>
        <w:t>criação</w:t>
      </w:r>
      <w:proofErr w:type="spellEnd"/>
      <w:r>
        <w:t xml:space="preserve"> </w:t>
      </w:r>
      <w:proofErr w:type="spellStart"/>
      <w:r>
        <w:t>desse</w:t>
      </w:r>
      <w:proofErr w:type="spellEnd"/>
      <w:r>
        <w:t xml:space="preserve"> </w:t>
      </w:r>
      <w:proofErr w:type="spellStart"/>
      <w:r>
        <w:t>usuário</w:t>
      </w:r>
      <w:proofErr w:type="spellEnd"/>
      <w:r>
        <w:t>.</w:t>
      </w:r>
    </w:p>
    <w:p w14:paraId="4CD43EEE" w14:textId="77777777" w:rsidR="00EC0C26" w:rsidRDefault="00EC0C26" w:rsidP="00AD30FE"/>
    <w:p w14:paraId="34782AF4" w14:textId="19DC5E1A" w:rsidR="00EC0C26" w:rsidRDefault="00EC0C26" w:rsidP="00AD30FE">
      <w:r>
        <w:t xml:space="preserve">Aqui </w:t>
      </w:r>
      <w:proofErr w:type="spellStart"/>
      <w:r>
        <w:t>certificamos</w:t>
      </w:r>
      <w:proofErr w:type="spellEnd"/>
      <w:r>
        <w:t xml:space="preserve">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criado</w:t>
      </w:r>
      <w:proofErr w:type="spellEnd"/>
      <w:r>
        <w:t xml:space="preserve"> e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atributos</w:t>
      </w:r>
      <w:proofErr w:type="spellEnd"/>
      <w:r>
        <w:t xml:space="preserve">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adicionados</w:t>
      </w:r>
      <w:proofErr w:type="spellEnd"/>
      <w:r>
        <w:t xml:space="preserve"> </w:t>
      </w:r>
      <w:proofErr w:type="spellStart"/>
      <w:r>
        <w:t>corretamente</w:t>
      </w:r>
      <w:proofErr w:type="spellEnd"/>
      <w:r>
        <w:t xml:space="preserve">, </w:t>
      </w:r>
      <w:proofErr w:type="spellStart"/>
      <w:r>
        <w:t>gerando</w:t>
      </w:r>
      <w:proofErr w:type="spellEnd"/>
      <w:r>
        <w:t xml:space="preserve"> o ID 8 para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cliente</w:t>
      </w:r>
      <w:proofErr w:type="spellEnd"/>
      <w:r>
        <w:t>.</w:t>
      </w:r>
    </w:p>
    <w:p w14:paraId="0EC29809" w14:textId="5329BD40" w:rsidR="00EC0C26" w:rsidRDefault="00EC0C26" w:rsidP="00AD30FE">
      <w:r w:rsidRPr="00EC0C26">
        <w:rPr>
          <w:noProof/>
        </w:rPr>
        <w:drawing>
          <wp:inline distT="0" distB="0" distL="0" distR="0" wp14:anchorId="034E32AB" wp14:editId="7CB3A566">
            <wp:extent cx="5486400" cy="1534160"/>
            <wp:effectExtent l="0" t="0" r="0" b="8890"/>
            <wp:docPr id="6910416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41676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BB4F" w14:textId="683BACE2" w:rsidR="007A0414" w:rsidRDefault="007A0414" w:rsidP="00AD30FE"/>
    <w:p w14:paraId="7FA0A64B" w14:textId="6350781C" w:rsidR="007A0414" w:rsidRDefault="007A0414" w:rsidP="00AD30FE">
      <w:proofErr w:type="spellStart"/>
      <w:r>
        <w:t>Método</w:t>
      </w:r>
      <w:proofErr w:type="spellEnd"/>
      <w:r>
        <w:t>: GET</w:t>
      </w:r>
    </w:p>
    <w:p w14:paraId="3DE0F853" w14:textId="5D5CFA92" w:rsidR="007A0414" w:rsidRDefault="00EC0C26" w:rsidP="00AD30FE">
      <w:r w:rsidRPr="00EC0C26">
        <w:rPr>
          <w:noProof/>
        </w:rPr>
        <w:drawing>
          <wp:inline distT="0" distB="0" distL="0" distR="0" wp14:anchorId="530598CA" wp14:editId="389CFE3E">
            <wp:extent cx="5486400" cy="2058035"/>
            <wp:effectExtent l="0" t="0" r="0" b="0"/>
            <wp:docPr id="818056828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6828" name="Imagem 1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AAE6" w14:textId="116DBC6A" w:rsidR="007A0414" w:rsidRDefault="00EC0C26" w:rsidP="00AD30FE">
      <w:proofErr w:type="spellStart"/>
      <w:r>
        <w:t>Inserimos</w:t>
      </w:r>
      <w:proofErr w:type="spellEnd"/>
      <w:r>
        <w:t xml:space="preserve"> o ID </w:t>
      </w:r>
      <w:proofErr w:type="spellStart"/>
      <w:r>
        <w:t>gerado</w:t>
      </w:r>
      <w:proofErr w:type="spellEnd"/>
      <w:r>
        <w:t xml:space="preserve"> no </w:t>
      </w:r>
      <w:proofErr w:type="spellStart"/>
      <w:r>
        <w:t>caminho</w:t>
      </w:r>
      <w:proofErr w:type="spellEnd"/>
      <w:r>
        <w:t xml:space="preserve"> da URL “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 xml:space="preserve">/{id}” para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ID e o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esperado</w:t>
      </w:r>
      <w:proofErr w:type="spellEnd"/>
      <w:r>
        <w:t xml:space="preserve"> é o print </w:t>
      </w:r>
      <w:proofErr w:type="spellStart"/>
      <w:r>
        <w:t>acima</w:t>
      </w:r>
      <w:proofErr w:type="spellEnd"/>
      <w:r>
        <w:t xml:space="preserve">, com as </w:t>
      </w:r>
      <w:proofErr w:type="spellStart"/>
      <w:r>
        <w:t>informações</w:t>
      </w:r>
      <w:proofErr w:type="spellEnd"/>
      <w:r>
        <w:t xml:space="preserve"> que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criadas</w:t>
      </w:r>
      <w:proofErr w:type="spellEnd"/>
      <w:r>
        <w:t xml:space="preserve"> no </w:t>
      </w:r>
      <w:proofErr w:type="spellStart"/>
      <w:r>
        <w:t>método</w:t>
      </w:r>
      <w:proofErr w:type="spellEnd"/>
      <w:r>
        <w:t xml:space="preserve"> GET.</w:t>
      </w:r>
    </w:p>
    <w:p w14:paraId="51CBACE0" w14:textId="4F8C4FD1" w:rsidR="00EC0C26" w:rsidRDefault="00EC0C26" w:rsidP="00EC0C26">
      <w:proofErr w:type="spellStart"/>
      <w:r>
        <w:lastRenderedPageBreak/>
        <w:t>Método</w:t>
      </w:r>
      <w:proofErr w:type="spellEnd"/>
      <w:r>
        <w:t>: PUT</w:t>
      </w:r>
    </w:p>
    <w:p w14:paraId="2BB27AAF" w14:textId="6FF36C75" w:rsidR="00EC0C26" w:rsidRDefault="0080624A" w:rsidP="00EC0C26">
      <w:r w:rsidRPr="0080624A">
        <w:rPr>
          <w:noProof/>
        </w:rPr>
        <w:drawing>
          <wp:inline distT="0" distB="0" distL="0" distR="0" wp14:anchorId="6894B472" wp14:editId="6C6BF237">
            <wp:extent cx="5486400" cy="1356360"/>
            <wp:effectExtent l="0" t="0" r="0" b="0"/>
            <wp:docPr id="1541884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8449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C20C" w14:textId="5440B65E" w:rsidR="0080624A" w:rsidRDefault="0080624A" w:rsidP="00EC0C26">
      <w:r>
        <w:t xml:space="preserve">Para </w:t>
      </w:r>
      <w:proofErr w:type="spellStart"/>
      <w:r>
        <w:t>atualizar</w:t>
      </w:r>
      <w:proofErr w:type="spellEnd"/>
      <w:r>
        <w:t xml:space="preserve"> o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colocamos</w:t>
      </w:r>
      <w:proofErr w:type="spellEnd"/>
      <w:r>
        <w:t xml:space="preserve"> o ID do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escolhido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URL, e </w:t>
      </w:r>
      <w:proofErr w:type="spellStart"/>
      <w:r>
        <w:t>colocamos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que </w:t>
      </w:r>
      <w:proofErr w:type="spellStart"/>
      <w:r>
        <w:t>desejam</w:t>
      </w:r>
      <w:proofErr w:type="spellEnd"/>
      <w:r>
        <w:t xml:space="preserve"> ser </w:t>
      </w:r>
      <w:proofErr w:type="spellStart"/>
      <w:r>
        <w:t>atualizadas</w:t>
      </w:r>
      <w:proofErr w:type="spellEnd"/>
      <w:r>
        <w:t xml:space="preserve">, </w:t>
      </w:r>
      <w:proofErr w:type="spellStart"/>
      <w:r>
        <w:t>neste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</w:t>
      </w:r>
      <w:proofErr w:type="spellStart"/>
      <w:r>
        <w:t>nome</w:t>
      </w:r>
      <w:proofErr w:type="spellEnd"/>
      <w:r>
        <w:t xml:space="preserve">, email e </w:t>
      </w:r>
      <w:proofErr w:type="spellStart"/>
      <w:r>
        <w:t>telefone</w:t>
      </w:r>
      <w:proofErr w:type="spellEnd"/>
      <w:r>
        <w:t>.</w:t>
      </w:r>
      <w:r w:rsidR="000E1D37">
        <w:t xml:space="preserve"> </w:t>
      </w:r>
    </w:p>
    <w:p w14:paraId="12F028DD" w14:textId="77777777" w:rsidR="000E1D37" w:rsidRDefault="000E1D37" w:rsidP="00EC0C26"/>
    <w:p w14:paraId="2E068D87" w14:textId="6544940A" w:rsidR="000E1D37" w:rsidRDefault="000E1D37" w:rsidP="00EC0C26">
      <w:r>
        <w:t xml:space="preserve">A </w:t>
      </w:r>
      <w:proofErr w:type="spellStart"/>
      <w:r>
        <w:t>resposta</w:t>
      </w:r>
      <w:proofErr w:type="spellEnd"/>
      <w:r>
        <w:t xml:space="preserve"> </w:t>
      </w:r>
      <w:proofErr w:type="spellStart"/>
      <w:r>
        <w:t>esperada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: </w:t>
      </w:r>
    </w:p>
    <w:p w14:paraId="35290A0B" w14:textId="3ECB383F" w:rsidR="000E1D37" w:rsidRPr="0080624A" w:rsidRDefault="000E1D37" w:rsidP="00EC0C26">
      <w:pPr>
        <w:rPr>
          <w:u w:val="single"/>
        </w:rPr>
      </w:pPr>
      <w:r w:rsidRPr="000E1D37">
        <w:rPr>
          <w:noProof/>
          <w:u w:val="single"/>
        </w:rPr>
        <w:drawing>
          <wp:inline distT="0" distB="0" distL="0" distR="0" wp14:anchorId="15398BF3" wp14:editId="2CA8DD75">
            <wp:extent cx="5486400" cy="871220"/>
            <wp:effectExtent l="0" t="0" r="0" b="5080"/>
            <wp:docPr id="51315761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5761" name="Imagem 1" descr="Forma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C127" w14:textId="77777777" w:rsidR="00EC0C26" w:rsidRDefault="00EC0C26" w:rsidP="00EC0C26"/>
    <w:p w14:paraId="49050997" w14:textId="77777777" w:rsidR="00EC0C26" w:rsidRDefault="00EC0C26" w:rsidP="00AD30FE"/>
    <w:p w14:paraId="37C6E203" w14:textId="501334A7" w:rsidR="000E1D37" w:rsidRDefault="000E1D37" w:rsidP="000E1D37">
      <w:proofErr w:type="spellStart"/>
      <w:r>
        <w:t>Método</w:t>
      </w:r>
      <w:proofErr w:type="spellEnd"/>
      <w:r>
        <w:t>: DELETE</w:t>
      </w:r>
    </w:p>
    <w:p w14:paraId="26938708" w14:textId="0458E9AB" w:rsidR="000E1D37" w:rsidRDefault="000E1D37" w:rsidP="000E1D37">
      <w:r w:rsidRPr="000E1D37">
        <w:rPr>
          <w:noProof/>
        </w:rPr>
        <w:drawing>
          <wp:inline distT="0" distB="0" distL="0" distR="0" wp14:anchorId="62090781" wp14:editId="494DFDEC">
            <wp:extent cx="5486400" cy="1590675"/>
            <wp:effectExtent l="0" t="0" r="0" b="9525"/>
            <wp:docPr id="20307136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13659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829A" w14:textId="356A2E19" w:rsidR="000E1D37" w:rsidRDefault="000E1D37" w:rsidP="000E1D37">
      <w:r>
        <w:t xml:space="preserve">Para </w:t>
      </w:r>
      <w:proofErr w:type="spellStart"/>
      <w:r>
        <w:t>deletar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selecionamos</w:t>
      </w:r>
      <w:proofErr w:type="spellEnd"/>
      <w:r>
        <w:t xml:space="preserve"> o </w:t>
      </w:r>
      <w:proofErr w:type="spellStart"/>
      <w:r>
        <w:t>método</w:t>
      </w:r>
      <w:proofErr w:type="spellEnd"/>
      <w:r>
        <w:t xml:space="preserve"> DELETE e </w:t>
      </w:r>
      <w:proofErr w:type="spellStart"/>
      <w:r>
        <w:t>na</w:t>
      </w:r>
      <w:proofErr w:type="spellEnd"/>
      <w:r>
        <w:t xml:space="preserve"> URL </w:t>
      </w:r>
      <w:proofErr w:type="spellStart"/>
      <w:r>
        <w:t>colocamos</w:t>
      </w:r>
      <w:proofErr w:type="spellEnd"/>
      <w:r>
        <w:t xml:space="preserve"> o ID do </w:t>
      </w:r>
      <w:proofErr w:type="spellStart"/>
      <w:r>
        <w:t>cliente</w:t>
      </w:r>
      <w:proofErr w:type="spellEnd"/>
      <w:r>
        <w:t xml:space="preserve"> que </w:t>
      </w:r>
      <w:proofErr w:type="spellStart"/>
      <w:r>
        <w:t>desejamos</w:t>
      </w:r>
      <w:proofErr w:type="spellEnd"/>
      <w:r>
        <w:t xml:space="preserve"> </w:t>
      </w:r>
      <w:proofErr w:type="spellStart"/>
      <w:r>
        <w:t>deletar</w:t>
      </w:r>
      <w:proofErr w:type="spellEnd"/>
      <w:r>
        <w:t xml:space="preserve">, logo a </w:t>
      </w:r>
      <w:proofErr w:type="spellStart"/>
      <w:r>
        <w:t>resposta</w:t>
      </w:r>
      <w:proofErr w:type="spellEnd"/>
      <w:r>
        <w:t xml:space="preserve"> </w:t>
      </w:r>
      <w:proofErr w:type="spellStart"/>
      <w:r>
        <w:t>esperada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“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excluído</w:t>
      </w:r>
      <w:proofErr w:type="spellEnd"/>
      <w:r>
        <w:t xml:space="preserve"> com </w:t>
      </w:r>
      <w:proofErr w:type="spellStart"/>
      <w:r>
        <w:t>sucesso</w:t>
      </w:r>
      <w:proofErr w:type="spellEnd"/>
      <w:r>
        <w:t xml:space="preserve">.” </w:t>
      </w:r>
    </w:p>
    <w:p w14:paraId="3BE4119B" w14:textId="77777777" w:rsidR="007A0414" w:rsidRDefault="007A0414" w:rsidP="00AD30FE"/>
    <w:p w14:paraId="20C3F0B3" w14:textId="17F5D7C6" w:rsidR="000E1D37" w:rsidRDefault="000E1D37" w:rsidP="00024B97">
      <w:r>
        <w:t xml:space="preserve">Esses testes </w:t>
      </w:r>
      <w:proofErr w:type="spellStart"/>
      <w:r>
        <w:t>garantem</w:t>
      </w:r>
      <w:proofErr w:type="spellEnd"/>
      <w:r>
        <w:t xml:space="preserve"> que o CRUD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 tanto no backend </w:t>
      </w:r>
      <w:proofErr w:type="spellStart"/>
      <w:r>
        <w:t>quanto</w:t>
      </w:r>
      <w:proofErr w:type="spellEnd"/>
      <w:r>
        <w:t xml:space="preserve"> no banco de dados. </w:t>
      </w:r>
    </w:p>
    <w:p w14:paraId="5D943E41" w14:textId="480DB90C" w:rsidR="00024B97" w:rsidRDefault="00024B97" w:rsidP="00024B97">
      <w:pPr>
        <w:pStyle w:val="Ttulo1"/>
        <w:jc w:val="center"/>
      </w:pPr>
      <w:bookmarkStart w:id="18" w:name="_Toc183199500"/>
      <w:r>
        <w:lastRenderedPageBreak/>
        <w:t>Banco de dados</w:t>
      </w:r>
      <w:bookmarkEnd w:id="18"/>
    </w:p>
    <w:p w14:paraId="76F4B4D7" w14:textId="77777777" w:rsidR="00024B97" w:rsidRDefault="00024B97" w:rsidP="00024B97"/>
    <w:p w14:paraId="732728C3" w14:textId="77777777" w:rsidR="00024B97" w:rsidRPr="00024B97" w:rsidRDefault="00024B97" w:rsidP="00024B97">
      <w:pPr>
        <w:rPr>
          <w:lang w:val="pt-BR"/>
        </w:rPr>
      </w:pPr>
      <w:r w:rsidRPr="00024B97">
        <w:rPr>
          <w:lang w:val="pt-BR"/>
        </w:rPr>
        <w:t>O banco de dados segue a 3ª Forma Normal (3FN) e contém as seguintes tabelas:</w:t>
      </w:r>
    </w:p>
    <w:p w14:paraId="4053ABC3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CLIENTE</w:t>
      </w:r>
      <w:r w:rsidRPr="00024B97">
        <w:rPr>
          <w:lang w:val="pt-BR"/>
        </w:rPr>
        <w:t>: Armazena informações dos clientes.</w:t>
      </w:r>
    </w:p>
    <w:p w14:paraId="64F13978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PLANO</w:t>
      </w:r>
      <w:r w:rsidRPr="00024B97">
        <w:rPr>
          <w:lang w:val="pt-BR"/>
        </w:rPr>
        <w:t>: Contém os planos disponíveis.</w:t>
      </w:r>
    </w:p>
    <w:p w14:paraId="1536A470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ASSINATURA</w:t>
      </w:r>
      <w:r w:rsidRPr="00024B97">
        <w:rPr>
          <w:lang w:val="pt-BR"/>
        </w:rPr>
        <w:t>: Relaciona clientes e planos.</w:t>
      </w:r>
    </w:p>
    <w:p w14:paraId="6C4F091E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ENDERECO</w:t>
      </w:r>
      <w:r w:rsidRPr="00024B97">
        <w:rPr>
          <w:lang w:val="pt-BR"/>
        </w:rPr>
        <w:t>: Informações detalhadas de localização.</w:t>
      </w:r>
    </w:p>
    <w:p w14:paraId="2F1DB916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CIDADE</w:t>
      </w:r>
      <w:r w:rsidRPr="00024B97">
        <w:rPr>
          <w:lang w:val="pt-BR"/>
        </w:rPr>
        <w:t xml:space="preserve"> e </w:t>
      </w:r>
      <w:r w:rsidRPr="00024B97">
        <w:rPr>
          <w:b/>
          <w:bCs/>
          <w:lang w:val="pt-BR"/>
        </w:rPr>
        <w:t>ESTADO</w:t>
      </w:r>
      <w:r w:rsidRPr="00024B97">
        <w:rPr>
          <w:lang w:val="pt-BR"/>
        </w:rPr>
        <w:t>: Estrutura hierárquica para endereços.</w:t>
      </w:r>
    </w:p>
    <w:p w14:paraId="22525E21" w14:textId="53F6A063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BENEFÍCIO</w:t>
      </w:r>
      <w:r w:rsidRPr="00024B97">
        <w:rPr>
          <w:lang w:val="pt-BR"/>
        </w:rPr>
        <w:t>: Lista de benefícios vinculados aos planos.</w:t>
      </w:r>
    </w:p>
    <w:p w14:paraId="4CF1E95C" w14:textId="74843AA3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PLANO_BENEFÍCIO</w:t>
      </w:r>
      <w:r w:rsidRPr="00024B97">
        <w:rPr>
          <w:lang w:val="pt-BR"/>
        </w:rPr>
        <w:t>: Tabela intermediária entre planos e benefícios.</w:t>
      </w:r>
    </w:p>
    <w:p w14:paraId="7792524C" w14:textId="77777777" w:rsid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AVALIACAO</w:t>
      </w:r>
      <w:r w:rsidRPr="00024B97">
        <w:rPr>
          <w:lang w:val="pt-BR"/>
        </w:rPr>
        <w:t>: Avaliações feitas pelos clientes.</w:t>
      </w:r>
    </w:p>
    <w:p w14:paraId="66C63AC5" w14:textId="77777777" w:rsidR="00024B97" w:rsidRDefault="00024B97" w:rsidP="00024B97">
      <w:pPr>
        <w:rPr>
          <w:lang w:val="pt-BR"/>
        </w:rPr>
      </w:pPr>
    </w:p>
    <w:p w14:paraId="18B39F0B" w14:textId="77777777" w:rsidR="00024B97" w:rsidRDefault="00024B97" w:rsidP="00024B97">
      <w:pPr>
        <w:rPr>
          <w:lang w:val="pt-BR"/>
        </w:rPr>
      </w:pPr>
    </w:p>
    <w:p w14:paraId="1831CF78" w14:textId="77777777" w:rsidR="00305F32" w:rsidRDefault="00305F32" w:rsidP="00024B97">
      <w:pPr>
        <w:rPr>
          <w:lang w:val="pt-BR"/>
        </w:rPr>
      </w:pPr>
    </w:p>
    <w:p w14:paraId="38D001B4" w14:textId="1FBF887A" w:rsidR="00305F32" w:rsidRDefault="00305F32" w:rsidP="00305F32">
      <w:pPr>
        <w:pStyle w:val="Ttulo2"/>
        <w:rPr>
          <w:lang w:val="pt-BR"/>
        </w:rPr>
      </w:pPr>
      <w:bookmarkStart w:id="19" w:name="_Toc183199501"/>
      <w:r>
        <w:rPr>
          <w:lang w:val="pt-BR"/>
        </w:rPr>
        <w:t>Anexo do script SQL – Criação do Banco de Dados Relacional</w:t>
      </w:r>
      <w:bookmarkEnd w:id="19"/>
    </w:p>
    <w:p w14:paraId="368B1660" w14:textId="53DF03A9" w:rsidR="00024B97" w:rsidRPr="00024B97" w:rsidRDefault="00024B97" w:rsidP="00024B97">
      <w:pPr>
        <w:rPr>
          <w:u w:val="single"/>
          <w:lang w:val="pt-BR"/>
        </w:rPr>
      </w:pPr>
    </w:p>
    <w:p w14:paraId="0D11C67B" w14:textId="6F461B01" w:rsidR="00024B97" w:rsidRDefault="004F02BB" w:rsidP="00024B97">
      <w:r>
        <w:object w:dxaOrig="1572" w:dyaOrig="816" w14:anchorId="1A0678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79.05pt;height:93pt" o:ole="">
            <v:imagedata r:id="rId17" o:title=""/>
          </v:shape>
          <o:OLEObject Type="Embed" ProgID="Package" ShapeID="_x0000_i1027" DrawAspect="Content" ObjectID="_1793814753" r:id="rId18"/>
        </w:object>
      </w:r>
    </w:p>
    <w:p w14:paraId="102D3605" w14:textId="77777777" w:rsidR="004C3F42" w:rsidRDefault="004C3F42" w:rsidP="00024B97"/>
    <w:p w14:paraId="4E89837A" w14:textId="77777777" w:rsidR="004C3F42" w:rsidRDefault="004C3F42" w:rsidP="00024B97"/>
    <w:p w14:paraId="7F4E6062" w14:textId="77777777" w:rsidR="004C3F42" w:rsidRDefault="004C3F42" w:rsidP="00024B97"/>
    <w:p w14:paraId="033E70C2" w14:textId="77777777" w:rsidR="004C3F42" w:rsidRDefault="004C3F42" w:rsidP="00024B97"/>
    <w:p w14:paraId="63B347E5" w14:textId="77777777" w:rsidR="004C3F42" w:rsidRDefault="004C3F42" w:rsidP="00024B97"/>
    <w:p w14:paraId="1C6F0CA7" w14:textId="77777777" w:rsidR="004C3F42" w:rsidRDefault="004C3F42" w:rsidP="00024B97"/>
    <w:p w14:paraId="558ECE2E" w14:textId="77777777" w:rsidR="004C3F42" w:rsidRDefault="004C3F42" w:rsidP="00024B97"/>
    <w:p w14:paraId="2E27A658" w14:textId="61F636AA" w:rsidR="004C3F42" w:rsidRDefault="004C3F42" w:rsidP="004C3F42">
      <w:pPr>
        <w:pStyle w:val="Ttulo1"/>
        <w:jc w:val="center"/>
      </w:pPr>
      <w:bookmarkStart w:id="20" w:name="_Toc183199502"/>
      <w:r>
        <w:t xml:space="preserve">APIs e </w:t>
      </w:r>
      <w:proofErr w:type="spellStart"/>
      <w:r>
        <w:t>Conexão</w:t>
      </w:r>
      <w:proofErr w:type="spellEnd"/>
      <w:r>
        <w:t xml:space="preserve"> com o Banco de Dados</w:t>
      </w:r>
      <w:bookmarkEnd w:id="20"/>
      <w:r>
        <w:t xml:space="preserve"> </w:t>
      </w:r>
    </w:p>
    <w:p w14:paraId="231A460C" w14:textId="77777777" w:rsidR="004C3F42" w:rsidRDefault="004C3F42" w:rsidP="004C3F42"/>
    <w:p w14:paraId="6C7B3D43" w14:textId="50D846BD" w:rsidR="004C3F42" w:rsidRDefault="004C3F42" w:rsidP="004C3F42">
      <w:pPr>
        <w:rPr>
          <w:lang w:val="pt-BR"/>
        </w:rPr>
      </w:pPr>
      <w:r w:rsidRPr="004C3F42">
        <w:rPr>
          <w:lang w:val="pt-BR"/>
        </w:rPr>
        <w:t>A configuração do banco de dados é realizada em um arquivo dedicado (db.js) para garantir a separação de responsabilidades e facilitar a manutenção.</w:t>
      </w:r>
    </w:p>
    <w:p w14:paraId="78E86654" w14:textId="77777777" w:rsidR="004C3F42" w:rsidRDefault="004C3F42" w:rsidP="004C3F42">
      <w:pPr>
        <w:rPr>
          <w:lang w:val="pt-BR"/>
        </w:rPr>
      </w:pPr>
    </w:p>
    <w:p w14:paraId="590874D6" w14:textId="5346A731" w:rsidR="004C3F42" w:rsidRPr="004C3F42" w:rsidRDefault="004C3F42" w:rsidP="004C3F42">
      <w:pPr>
        <w:rPr>
          <w:lang w:val="pt-BR"/>
        </w:rPr>
      </w:pPr>
      <w:proofErr w:type="spellStart"/>
      <w:r>
        <w:rPr>
          <w:lang w:val="pt-BR"/>
        </w:rPr>
        <w:t>backend</w:t>
      </w:r>
      <w:proofErr w:type="spellEnd"/>
      <w:r>
        <w:rPr>
          <w:lang w:val="pt-BR"/>
        </w:rPr>
        <w:t>/models/db.js</w:t>
      </w:r>
    </w:p>
    <w:p w14:paraId="4EEA369D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Host:</w:t>
      </w:r>
      <w:r w:rsidRPr="004C3F42">
        <w:rPr>
          <w:lang w:val="pt-BR"/>
        </w:rPr>
        <w:t xml:space="preserve"> O endereço do servidor do banco de dados.</w:t>
      </w:r>
    </w:p>
    <w:p w14:paraId="0A3E07DF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Usuário:</w:t>
      </w:r>
      <w:r w:rsidRPr="004C3F42">
        <w:rPr>
          <w:lang w:val="pt-BR"/>
        </w:rPr>
        <w:t xml:space="preserve"> Nome do usuário autorizado a acessar o banco.</w:t>
      </w:r>
    </w:p>
    <w:p w14:paraId="08C09988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Senha:</w:t>
      </w:r>
      <w:r w:rsidRPr="004C3F42">
        <w:rPr>
          <w:lang w:val="pt-BR"/>
        </w:rPr>
        <w:t xml:space="preserve"> Senha do usuário.</w:t>
      </w:r>
    </w:p>
    <w:p w14:paraId="5FCEADA0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Banco de dados:</w:t>
      </w:r>
      <w:r w:rsidRPr="004C3F42">
        <w:rPr>
          <w:lang w:val="pt-BR"/>
        </w:rPr>
        <w:t xml:space="preserve"> Nome do banco de dados</w:t>
      </w:r>
    </w:p>
    <w:p w14:paraId="4A628552" w14:textId="77777777" w:rsidR="004C3F42" w:rsidRDefault="004C3F42" w:rsidP="004C3F42"/>
    <w:p w14:paraId="16CA22A4" w14:textId="77777777" w:rsidR="004C3F42" w:rsidRDefault="004C3F42" w:rsidP="004C3F42"/>
    <w:p w14:paraId="3754DF79" w14:textId="158F7442" w:rsidR="004C3F42" w:rsidRPr="004C3F42" w:rsidRDefault="004C3F42" w:rsidP="004C3F42">
      <w:pPr>
        <w:pStyle w:val="Ttulo2"/>
        <w:rPr>
          <w:lang w:val="pt-BR"/>
        </w:rPr>
      </w:pPr>
      <w:bookmarkStart w:id="21" w:name="_Toc183199503"/>
      <w:r w:rsidRPr="004C3F42">
        <w:rPr>
          <w:lang w:val="pt-BR"/>
        </w:rPr>
        <w:t>Como a API se Conecta ao Banco</w:t>
      </w:r>
      <w:r w:rsidR="009645A7">
        <w:rPr>
          <w:lang w:val="pt-BR"/>
        </w:rPr>
        <w:t xml:space="preserve"> e Funcionamento</w:t>
      </w:r>
      <w:bookmarkEnd w:id="21"/>
    </w:p>
    <w:p w14:paraId="4E0DE911" w14:textId="7FE8B2BD" w:rsidR="004C3F42" w:rsidRDefault="004C3F42" w:rsidP="004C3F42">
      <w:pPr>
        <w:rPr>
          <w:lang w:val="pt-BR"/>
        </w:rPr>
      </w:pPr>
      <w:r w:rsidRPr="004C3F42">
        <w:rPr>
          <w:lang w:val="pt-BR"/>
        </w:rPr>
        <w:t xml:space="preserve">A API utiliza um pool de conexões fornecido pela biblioteca </w:t>
      </w:r>
      <w:r w:rsidRPr="004C3F42">
        <w:rPr>
          <w:b/>
          <w:bCs/>
          <w:lang w:val="pt-BR"/>
        </w:rPr>
        <w:t>mysql2</w:t>
      </w:r>
      <w:r w:rsidRPr="004C3F42">
        <w:rPr>
          <w:lang w:val="pt-BR"/>
        </w:rPr>
        <w:t xml:space="preserve">. Esse pool permite gerenciar múltiplas conexões simultâneas, melhorando a performance em sistemas com alto tráfego. </w:t>
      </w:r>
    </w:p>
    <w:p w14:paraId="1F9A9D24" w14:textId="77777777" w:rsidR="009645A7" w:rsidRDefault="009645A7" w:rsidP="004C3F42">
      <w:pPr>
        <w:rPr>
          <w:lang w:val="pt-BR"/>
        </w:rPr>
      </w:pPr>
    </w:p>
    <w:p w14:paraId="3941970C" w14:textId="5BBFCAAE" w:rsidR="009645A7" w:rsidRPr="009645A7" w:rsidRDefault="009645A7" w:rsidP="009645A7">
      <w:pPr>
        <w:rPr>
          <w:b/>
          <w:bCs/>
          <w:lang w:val="pt-BR"/>
        </w:rPr>
      </w:pPr>
      <w:r>
        <w:rPr>
          <w:lang w:val="pt-BR"/>
        </w:rPr>
        <w:t xml:space="preserve">O arquivo app.js é o controlador de todas as funcionalidades da API, nele iniciamos o servidor, lê as requisições e define as rotas. </w:t>
      </w:r>
      <w:r w:rsidRPr="009645A7">
        <w:rPr>
          <w:b/>
          <w:bCs/>
          <w:lang w:val="pt-BR"/>
        </w:rPr>
        <w:t>Fluxo Geral</w:t>
      </w:r>
      <w:r>
        <w:rPr>
          <w:b/>
          <w:bCs/>
          <w:lang w:val="pt-BR"/>
        </w:rPr>
        <w:t>:</w:t>
      </w:r>
    </w:p>
    <w:p w14:paraId="244C79A2" w14:textId="77777777" w:rsidR="009645A7" w:rsidRP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Requisição</w:t>
      </w:r>
      <w:r w:rsidRPr="009645A7">
        <w:rPr>
          <w:lang w:val="pt-BR"/>
        </w:rPr>
        <w:t xml:space="preserve">: O cliente faz uma requisição HTTP (GET, </w:t>
      </w:r>
      <w:proofErr w:type="gramStart"/>
      <w:r w:rsidRPr="009645A7">
        <w:rPr>
          <w:lang w:val="pt-BR"/>
        </w:rPr>
        <w:t>POST, etc.</w:t>
      </w:r>
      <w:proofErr w:type="gramEnd"/>
      <w:r w:rsidRPr="009645A7">
        <w:rPr>
          <w:lang w:val="pt-BR"/>
        </w:rPr>
        <w:t>).</w:t>
      </w:r>
    </w:p>
    <w:p w14:paraId="24E30043" w14:textId="77777777" w:rsidR="009645A7" w:rsidRP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Middleware</w:t>
      </w:r>
      <w:r w:rsidRPr="009645A7">
        <w:rPr>
          <w:lang w:val="pt-BR"/>
        </w:rPr>
        <w:t>: O middleware processa a requisição.</w:t>
      </w:r>
    </w:p>
    <w:p w14:paraId="338DDDF6" w14:textId="77777777" w:rsidR="009645A7" w:rsidRP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Rota</w:t>
      </w:r>
      <w:r w:rsidRPr="009645A7">
        <w:rPr>
          <w:lang w:val="pt-BR"/>
        </w:rPr>
        <w:t>: O controle é passado para a rota correspondente.</w:t>
      </w:r>
    </w:p>
    <w:p w14:paraId="6488F51D" w14:textId="77777777" w:rsid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Resposta</w:t>
      </w:r>
      <w:r w:rsidRPr="009645A7">
        <w:rPr>
          <w:lang w:val="pt-BR"/>
        </w:rPr>
        <w:t xml:space="preserve">: A rota executa a lógica necessária (CRUD no banco, </w:t>
      </w:r>
      <w:proofErr w:type="gramStart"/>
      <w:r w:rsidRPr="009645A7">
        <w:rPr>
          <w:lang w:val="pt-BR"/>
        </w:rPr>
        <w:t>validações, etc.</w:t>
      </w:r>
      <w:proofErr w:type="gramEnd"/>
      <w:r w:rsidRPr="009645A7">
        <w:rPr>
          <w:lang w:val="pt-BR"/>
        </w:rPr>
        <w:t>) e retorna uma resposta.</w:t>
      </w:r>
    </w:p>
    <w:p w14:paraId="618DD1DA" w14:textId="77777777" w:rsidR="00F77B0A" w:rsidRDefault="00F77B0A" w:rsidP="00F77B0A">
      <w:pPr>
        <w:rPr>
          <w:lang w:val="pt-BR"/>
        </w:rPr>
      </w:pPr>
    </w:p>
    <w:p w14:paraId="796B58E0" w14:textId="77777777" w:rsidR="00F77B0A" w:rsidRDefault="00F77B0A" w:rsidP="00F77B0A">
      <w:pPr>
        <w:rPr>
          <w:lang w:val="pt-BR"/>
        </w:rPr>
      </w:pPr>
    </w:p>
    <w:p w14:paraId="1FF979EE" w14:textId="77777777" w:rsidR="00F77B0A" w:rsidRDefault="00F77B0A" w:rsidP="00F77B0A">
      <w:pPr>
        <w:rPr>
          <w:lang w:val="pt-BR"/>
        </w:rPr>
      </w:pPr>
    </w:p>
    <w:p w14:paraId="3A35ADD1" w14:textId="77777777" w:rsidR="00F77B0A" w:rsidRDefault="00F77B0A" w:rsidP="00F77B0A">
      <w:pPr>
        <w:rPr>
          <w:lang w:val="pt-BR"/>
        </w:rPr>
      </w:pPr>
    </w:p>
    <w:p w14:paraId="6F4D9231" w14:textId="77777777" w:rsidR="00F77B0A" w:rsidRDefault="00F77B0A" w:rsidP="00F77B0A">
      <w:pPr>
        <w:rPr>
          <w:lang w:val="pt-BR"/>
        </w:rPr>
      </w:pPr>
    </w:p>
    <w:p w14:paraId="0D802EB2" w14:textId="08126FE3" w:rsidR="00F77B0A" w:rsidRDefault="00F77B0A" w:rsidP="00F77B0A">
      <w:pPr>
        <w:pStyle w:val="Ttulo2"/>
        <w:rPr>
          <w:lang w:val="pt-BR"/>
        </w:rPr>
      </w:pPr>
      <w:bookmarkStart w:id="22" w:name="_Toc183199504"/>
      <w:r>
        <w:rPr>
          <w:lang w:val="pt-BR"/>
        </w:rPr>
        <w:t>Front-</w:t>
      </w: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– WEB</w:t>
      </w:r>
      <w:bookmarkEnd w:id="22"/>
      <w:r>
        <w:rPr>
          <w:lang w:val="pt-BR"/>
        </w:rPr>
        <w:t xml:space="preserve"> </w:t>
      </w:r>
    </w:p>
    <w:p w14:paraId="008A2250" w14:textId="77777777" w:rsidR="00F77B0A" w:rsidRDefault="00F77B0A" w:rsidP="00F77B0A">
      <w:pPr>
        <w:rPr>
          <w:lang w:val="pt-BR"/>
        </w:rPr>
      </w:pPr>
    </w:p>
    <w:p w14:paraId="75C99B28" w14:textId="2CAE7D83" w:rsidR="00F77B0A" w:rsidRDefault="00F77B0A" w:rsidP="00F77B0A">
      <w:pPr>
        <w:rPr>
          <w:lang w:val="pt-BR"/>
        </w:rPr>
      </w:pPr>
      <w:r w:rsidRPr="00F77B0A">
        <w:rPr>
          <w:lang w:val="pt-BR"/>
        </w:rPr>
        <w:t>O front-</w:t>
      </w:r>
      <w:proofErr w:type="spellStart"/>
      <w:r w:rsidRPr="00F77B0A">
        <w:rPr>
          <w:lang w:val="pt-BR"/>
        </w:rPr>
        <w:t>end</w:t>
      </w:r>
      <w:proofErr w:type="spellEnd"/>
      <w:r w:rsidRPr="00F77B0A">
        <w:rPr>
          <w:lang w:val="pt-BR"/>
        </w:rPr>
        <w:t xml:space="preserve"> do projeto é responsável pela interface de usuário, permitindo aos usuários </w:t>
      </w:r>
      <w:proofErr w:type="gramStart"/>
      <w:r w:rsidRPr="00F77B0A">
        <w:rPr>
          <w:lang w:val="pt-BR"/>
        </w:rPr>
        <w:t>interagir</w:t>
      </w:r>
      <w:proofErr w:type="gramEnd"/>
      <w:r w:rsidRPr="00F77B0A">
        <w:rPr>
          <w:lang w:val="pt-BR"/>
        </w:rPr>
        <w:t xml:space="preserve"> com as funcionalidades do sistema, como cadastro, escolha de planos e navegação pelo site. </w:t>
      </w:r>
    </w:p>
    <w:p w14:paraId="1A97B3F8" w14:textId="73AE5250" w:rsidR="00F77B0A" w:rsidRPr="00F77B0A" w:rsidRDefault="00F77B0A" w:rsidP="00F77B0A">
      <w:pPr>
        <w:rPr>
          <w:b/>
          <w:bCs/>
          <w:lang w:val="pt-BR"/>
        </w:rPr>
      </w:pPr>
      <w:r w:rsidRPr="00F77B0A">
        <w:rPr>
          <w:b/>
          <w:bCs/>
          <w:lang w:val="pt-BR"/>
        </w:rPr>
        <w:t xml:space="preserve">Página Inicial </w:t>
      </w:r>
      <w:r>
        <w:rPr>
          <w:b/>
          <w:bCs/>
          <w:lang w:val="pt-BR"/>
        </w:rPr>
        <w:t xml:space="preserve">- </w:t>
      </w:r>
      <w:r w:rsidRPr="00F77B0A">
        <w:rPr>
          <w:b/>
          <w:bCs/>
          <w:lang w:val="pt-BR"/>
        </w:rPr>
        <w:t>index.html</w:t>
      </w:r>
    </w:p>
    <w:p w14:paraId="48DFF547" w14:textId="77777777" w:rsidR="00F77B0A" w:rsidRPr="00F77B0A" w:rsidRDefault="00F77B0A" w:rsidP="00F77B0A">
      <w:pPr>
        <w:rPr>
          <w:lang w:val="pt-BR"/>
        </w:rPr>
      </w:pPr>
      <w:r w:rsidRPr="00F77B0A">
        <w:rPr>
          <w:lang w:val="pt-BR"/>
        </w:rPr>
        <w:t>A página inicial contém as seguintes seções principais:</w:t>
      </w:r>
    </w:p>
    <w:p w14:paraId="52D189DF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Menu Horizontal</w:t>
      </w:r>
      <w:r w:rsidRPr="00F77B0A">
        <w:rPr>
          <w:lang w:val="pt-BR"/>
        </w:rPr>
        <w:t>: Navegação para outras seções e páginas.</w:t>
      </w:r>
    </w:p>
    <w:p w14:paraId="4BA30B20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Banner Inicial</w:t>
      </w:r>
      <w:r w:rsidRPr="00F77B0A">
        <w:rPr>
          <w:lang w:val="pt-BR"/>
        </w:rPr>
        <w:t>: Destaque visual com o slogan do site.</w:t>
      </w:r>
    </w:p>
    <w:p w14:paraId="48EE9FAB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Seções de Conteúdo</w:t>
      </w:r>
      <w:r w:rsidRPr="00F77B0A">
        <w:rPr>
          <w:lang w:val="pt-BR"/>
        </w:rPr>
        <w:t>:</w:t>
      </w:r>
    </w:p>
    <w:p w14:paraId="0570432F" w14:textId="77777777" w:rsidR="00F77B0A" w:rsidRPr="00F77B0A" w:rsidRDefault="00F77B0A" w:rsidP="00F77B0A">
      <w:pPr>
        <w:numPr>
          <w:ilvl w:val="1"/>
          <w:numId w:val="41"/>
        </w:numPr>
        <w:rPr>
          <w:lang w:val="pt-BR"/>
        </w:rPr>
      </w:pPr>
      <w:r w:rsidRPr="00F77B0A">
        <w:rPr>
          <w:lang w:val="pt-BR"/>
        </w:rPr>
        <w:t>Exploração de Programas.</w:t>
      </w:r>
    </w:p>
    <w:p w14:paraId="3ECE104E" w14:textId="77777777" w:rsidR="00F77B0A" w:rsidRPr="00F77B0A" w:rsidRDefault="00F77B0A" w:rsidP="00F77B0A">
      <w:pPr>
        <w:numPr>
          <w:ilvl w:val="1"/>
          <w:numId w:val="41"/>
        </w:numPr>
        <w:rPr>
          <w:lang w:val="pt-BR"/>
        </w:rPr>
      </w:pPr>
      <w:r w:rsidRPr="00F77B0A">
        <w:rPr>
          <w:lang w:val="pt-BR"/>
        </w:rPr>
        <w:t>Benefícios de se associar.</w:t>
      </w:r>
    </w:p>
    <w:p w14:paraId="02545CF4" w14:textId="77777777" w:rsidR="00F77B0A" w:rsidRPr="00F77B0A" w:rsidRDefault="00F77B0A" w:rsidP="00F77B0A">
      <w:pPr>
        <w:numPr>
          <w:ilvl w:val="1"/>
          <w:numId w:val="41"/>
        </w:numPr>
        <w:rPr>
          <w:lang w:val="pt-BR"/>
        </w:rPr>
      </w:pPr>
      <w:r w:rsidRPr="00F77B0A">
        <w:rPr>
          <w:lang w:val="pt-BR"/>
        </w:rPr>
        <w:t>Planos disponíveis.</w:t>
      </w:r>
    </w:p>
    <w:p w14:paraId="797E9D3B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Rodapé</w:t>
      </w:r>
      <w:r w:rsidRPr="00F77B0A">
        <w:rPr>
          <w:lang w:val="pt-BR"/>
        </w:rPr>
        <w:t>: Contém links úteis e informações de contato.</w:t>
      </w:r>
    </w:p>
    <w:p w14:paraId="0962E12B" w14:textId="6E3B0A6E" w:rsidR="00F77B0A" w:rsidRPr="00F77B0A" w:rsidRDefault="00F77B0A" w:rsidP="00F77B0A">
      <w:pPr>
        <w:rPr>
          <w:b/>
          <w:bCs/>
          <w:lang w:val="pt-BR"/>
        </w:rPr>
      </w:pPr>
      <w:r w:rsidRPr="00F77B0A">
        <w:rPr>
          <w:b/>
          <w:bCs/>
          <w:lang w:val="pt-BR"/>
        </w:rPr>
        <w:t xml:space="preserve">Página de Cadastro </w:t>
      </w:r>
      <w:r>
        <w:rPr>
          <w:b/>
          <w:bCs/>
          <w:lang w:val="pt-BR"/>
        </w:rPr>
        <w:t xml:space="preserve">- </w:t>
      </w:r>
      <w:r w:rsidRPr="00F77B0A">
        <w:rPr>
          <w:b/>
          <w:bCs/>
          <w:lang w:val="pt-BR"/>
        </w:rPr>
        <w:t>cadastro.html</w:t>
      </w:r>
    </w:p>
    <w:p w14:paraId="3164D50F" w14:textId="77777777" w:rsidR="00F77B0A" w:rsidRPr="00F77B0A" w:rsidRDefault="00F77B0A" w:rsidP="00F77B0A">
      <w:pPr>
        <w:rPr>
          <w:lang w:val="pt-BR"/>
        </w:rPr>
      </w:pPr>
      <w:r w:rsidRPr="00F77B0A">
        <w:rPr>
          <w:lang w:val="pt-BR"/>
        </w:rPr>
        <w:t>Esta página permite que novos usuários se cadastrem no sistema. Os campos principais incluem:</w:t>
      </w:r>
    </w:p>
    <w:p w14:paraId="044E8143" w14:textId="77777777" w:rsidR="00F77B0A" w:rsidRP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>Dados Pessoais: Nome, CPF, Senha.</w:t>
      </w:r>
    </w:p>
    <w:p w14:paraId="52C18E87" w14:textId="77777777" w:rsidR="00F77B0A" w:rsidRP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>Endereço: Rua, Número, Bairro, Cidade, Estado, CEP.</w:t>
      </w:r>
    </w:p>
    <w:p w14:paraId="6685AACE" w14:textId="77777777" w:rsidR="00F77B0A" w:rsidRP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>Contato: Email e Telefone.</w:t>
      </w:r>
    </w:p>
    <w:p w14:paraId="30F691E7" w14:textId="62BE33D3" w:rsid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 xml:space="preserve">Escolha de Plano: </w:t>
      </w:r>
      <w:r>
        <w:rPr>
          <w:lang w:val="pt-BR"/>
        </w:rPr>
        <w:t>S</w:t>
      </w:r>
      <w:r w:rsidRPr="00F77B0A">
        <w:rPr>
          <w:lang w:val="pt-BR"/>
        </w:rPr>
        <w:t>eleção do plano desejado.</w:t>
      </w:r>
      <w:r>
        <w:rPr>
          <w:lang w:val="pt-BR"/>
        </w:rPr>
        <w:t>7</w:t>
      </w:r>
    </w:p>
    <w:p w14:paraId="153C6921" w14:textId="77777777" w:rsidR="00F77B0A" w:rsidRDefault="00F77B0A" w:rsidP="00F77B0A">
      <w:pPr>
        <w:ind w:left="360"/>
        <w:rPr>
          <w:lang w:val="pt-BR"/>
        </w:rPr>
      </w:pPr>
    </w:p>
    <w:p w14:paraId="627E5326" w14:textId="1B7121DD" w:rsidR="00F77B0A" w:rsidRPr="00F77B0A" w:rsidRDefault="00F77B0A" w:rsidP="00F77B0A">
      <w:pPr>
        <w:rPr>
          <w:b/>
          <w:bCs/>
          <w:lang w:val="pt-BR"/>
        </w:rPr>
      </w:pPr>
      <w:r w:rsidRPr="00F77B0A">
        <w:rPr>
          <w:b/>
          <w:bCs/>
          <w:lang w:val="pt-BR"/>
        </w:rPr>
        <w:t>Integração com a API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é feita na</w:t>
      </w:r>
      <w:r w:rsidRPr="00F77B0A">
        <w:rPr>
          <w:lang w:val="pt-BR"/>
        </w:rPr>
        <w:t xml:space="preserve"> página de cadastro</w:t>
      </w:r>
      <w:r>
        <w:rPr>
          <w:lang w:val="pt-BR"/>
        </w:rPr>
        <w:t xml:space="preserve"> onde o usuário</w:t>
      </w:r>
      <w:r w:rsidRPr="00F77B0A">
        <w:rPr>
          <w:lang w:val="pt-BR"/>
        </w:rPr>
        <w:t xml:space="preserve"> envia os dados do formulário</w:t>
      </w:r>
      <w:r>
        <w:rPr>
          <w:lang w:val="pt-BR"/>
        </w:rPr>
        <w:t>,</w:t>
      </w:r>
      <w:r w:rsidRPr="00F77B0A">
        <w:rPr>
          <w:lang w:val="pt-BR"/>
        </w:rPr>
        <w:t xml:space="preserve"> a API usando </w:t>
      </w:r>
      <w:proofErr w:type="spellStart"/>
      <w:r w:rsidRPr="00F77B0A">
        <w:rPr>
          <w:lang w:val="pt-BR"/>
        </w:rPr>
        <w:t>fetch</w:t>
      </w:r>
      <w:proofErr w:type="spellEnd"/>
      <w:r>
        <w:rPr>
          <w:lang w:val="pt-BR"/>
        </w:rPr>
        <w:t xml:space="preserve"> fez a integração entre o front-</w:t>
      </w: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e o </w:t>
      </w:r>
      <w:proofErr w:type="spellStart"/>
      <w:r>
        <w:rPr>
          <w:lang w:val="pt-BR"/>
        </w:rPr>
        <w:t>back-end</w:t>
      </w:r>
      <w:proofErr w:type="spellEnd"/>
      <w:r>
        <w:rPr>
          <w:lang w:val="pt-BR"/>
        </w:rPr>
        <w:t xml:space="preserve">, ligando ao banco de dados. </w:t>
      </w:r>
    </w:p>
    <w:p w14:paraId="2B88EDF3" w14:textId="77777777" w:rsidR="00F77B0A" w:rsidRPr="00F77B0A" w:rsidRDefault="00F77B0A" w:rsidP="00F77B0A">
      <w:pPr>
        <w:ind w:left="360"/>
        <w:rPr>
          <w:lang w:val="pt-BR"/>
        </w:rPr>
      </w:pPr>
    </w:p>
    <w:p w14:paraId="1E893E02" w14:textId="047175DD" w:rsidR="00F77B0A" w:rsidRDefault="00DA7483" w:rsidP="00DA7483">
      <w:pPr>
        <w:pStyle w:val="Ttulo1"/>
        <w:rPr>
          <w:lang w:val="pt-BR"/>
        </w:rPr>
      </w:pPr>
      <w:bookmarkStart w:id="23" w:name="_Toc183199505"/>
      <w:proofErr w:type="gramStart"/>
      <w:r>
        <w:rPr>
          <w:lang w:val="pt-BR"/>
        </w:rPr>
        <w:lastRenderedPageBreak/>
        <w:t>Link  do</w:t>
      </w:r>
      <w:proofErr w:type="gramEnd"/>
      <w:r>
        <w:rPr>
          <w:lang w:val="pt-BR"/>
        </w:rPr>
        <w:t xml:space="preserve"> projeto no GitHub</w:t>
      </w:r>
      <w:bookmarkEnd w:id="23"/>
    </w:p>
    <w:p w14:paraId="522B6172" w14:textId="77777777" w:rsidR="00DA7483" w:rsidRDefault="00DA7483" w:rsidP="00DA7483">
      <w:pPr>
        <w:rPr>
          <w:lang w:val="pt-BR"/>
        </w:rPr>
      </w:pPr>
    </w:p>
    <w:p w14:paraId="4E8FDD22" w14:textId="35E0A67B" w:rsidR="00DA7483" w:rsidRPr="00DA7483" w:rsidRDefault="00DA7483" w:rsidP="00DA7483">
      <w:pPr>
        <w:rPr>
          <w:u w:val="single"/>
          <w:lang w:val="pt-BR"/>
        </w:rPr>
      </w:pPr>
      <w:r w:rsidRPr="00DA7483">
        <w:rPr>
          <w:lang w:val="pt-BR"/>
        </w:rPr>
        <w:t>https://github.com/KaiqueArraias/Projeto-SITE-ACADEMIA-A3-UAM-MOOCA</w:t>
      </w:r>
    </w:p>
    <w:p w14:paraId="5FF6A244" w14:textId="77777777" w:rsidR="00F77B0A" w:rsidRPr="00F77B0A" w:rsidRDefault="00F77B0A" w:rsidP="00F77B0A">
      <w:pPr>
        <w:rPr>
          <w:lang w:val="pt-BR"/>
        </w:rPr>
      </w:pPr>
    </w:p>
    <w:p w14:paraId="3D6D09E6" w14:textId="75305610" w:rsidR="009645A7" w:rsidRPr="004C3F42" w:rsidRDefault="009645A7" w:rsidP="004C3F42">
      <w:pPr>
        <w:rPr>
          <w:lang w:val="pt-BR"/>
        </w:rPr>
      </w:pPr>
    </w:p>
    <w:p w14:paraId="7D1511B6" w14:textId="77777777" w:rsidR="004C3F42" w:rsidRPr="004C3F42" w:rsidRDefault="004C3F42" w:rsidP="004C3F42"/>
    <w:sectPr w:rsidR="004C3F42" w:rsidRPr="004C3F42" w:rsidSect="00555BBF">
      <w:footerReference w:type="default" r:id="rId19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F96B83" w14:textId="77777777" w:rsidR="00D3781D" w:rsidRDefault="00D3781D" w:rsidP="00AD6EA5">
      <w:pPr>
        <w:spacing w:after="0" w:line="240" w:lineRule="auto"/>
      </w:pPr>
      <w:r>
        <w:separator/>
      </w:r>
    </w:p>
  </w:endnote>
  <w:endnote w:type="continuationSeparator" w:id="0">
    <w:p w14:paraId="4644A582" w14:textId="77777777" w:rsidR="00D3781D" w:rsidRDefault="00D3781D" w:rsidP="00AD6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6152004"/>
      <w:docPartObj>
        <w:docPartGallery w:val="Page Numbers (Bottom of Page)"/>
        <w:docPartUnique/>
      </w:docPartObj>
    </w:sdtPr>
    <w:sdtContent>
      <w:p w14:paraId="7D006BE0" w14:textId="3C485A83" w:rsidR="004F3875" w:rsidRDefault="004F387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7CD37708" w14:textId="06FEEE16" w:rsidR="00AD6EA5" w:rsidRDefault="00AD6E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A53AC2" w14:textId="77777777" w:rsidR="00D3781D" w:rsidRDefault="00D3781D" w:rsidP="00AD6EA5">
      <w:pPr>
        <w:spacing w:after="0" w:line="240" w:lineRule="auto"/>
      </w:pPr>
      <w:r>
        <w:separator/>
      </w:r>
    </w:p>
  </w:footnote>
  <w:footnote w:type="continuationSeparator" w:id="0">
    <w:p w14:paraId="450DC4ED" w14:textId="77777777" w:rsidR="00D3781D" w:rsidRDefault="00D3781D" w:rsidP="00AD6E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22109F"/>
    <w:multiLevelType w:val="hybridMultilevel"/>
    <w:tmpl w:val="18CCB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E64709"/>
    <w:multiLevelType w:val="multilevel"/>
    <w:tmpl w:val="CA56F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AA0DBB"/>
    <w:multiLevelType w:val="hybridMultilevel"/>
    <w:tmpl w:val="CD98F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EE2CB7"/>
    <w:multiLevelType w:val="multilevel"/>
    <w:tmpl w:val="5080D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1448E4"/>
    <w:multiLevelType w:val="multilevel"/>
    <w:tmpl w:val="52E0E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2C10C6"/>
    <w:multiLevelType w:val="hybridMultilevel"/>
    <w:tmpl w:val="70A04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600049"/>
    <w:multiLevelType w:val="hybridMultilevel"/>
    <w:tmpl w:val="3C34F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E931D1"/>
    <w:multiLevelType w:val="multilevel"/>
    <w:tmpl w:val="DC205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1B7EBF"/>
    <w:multiLevelType w:val="hybridMultilevel"/>
    <w:tmpl w:val="22EE7F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B85D51"/>
    <w:multiLevelType w:val="multilevel"/>
    <w:tmpl w:val="83700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782E4E"/>
    <w:multiLevelType w:val="hybridMultilevel"/>
    <w:tmpl w:val="5E4E6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9735C8"/>
    <w:multiLevelType w:val="multilevel"/>
    <w:tmpl w:val="064A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AD213B"/>
    <w:multiLevelType w:val="multilevel"/>
    <w:tmpl w:val="25B4B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FB0528"/>
    <w:multiLevelType w:val="multilevel"/>
    <w:tmpl w:val="D93EA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640FCF"/>
    <w:multiLevelType w:val="hybridMultilevel"/>
    <w:tmpl w:val="6DE2D7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362AA"/>
    <w:multiLevelType w:val="hybridMultilevel"/>
    <w:tmpl w:val="A9AE1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920DE3"/>
    <w:multiLevelType w:val="hybridMultilevel"/>
    <w:tmpl w:val="DDEC54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92503F"/>
    <w:multiLevelType w:val="multilevel"/>
    <w:tmpl w:val="6C0ED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1C72D85"/>
    <w:multiLevelType w:val="multilevel"/>
    <w:tmpl w:val="EB74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2D809CC"/>
    <w:multiLevelType w:val="multilevel"/>
    <w:tmpl w:val="0F4C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D62D0F"/>
    <w:multiLevelType w:val="multilevel"/>
    <w:tmpl w:val="9490F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A21282"/>
    <w:multiLevelType w:val="multilevel"/>
    <w:tmpl w:val="856C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205330"/>
    <w:multiLevelType w:val="hybridMultilevel"/>
    <w:tmpl w:val="3D904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5F70A8"/>
    <w:multiLevelType w:val="hybridMultilevel"/>
    <w:tmpl w:val="720CBC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7A4013"/>
    <w:multiLevelType w:val="hybridMultilevel"/>
    <w:tmpl w:val="92684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874418"/>
    <w:multiLevelType w:val="hybridMultilevel"/>
    <w:tmpl w:val="24AEA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EE2FEC"/>
    <w:multiLevelType w:val="hybridMultilevel"/>
    <w:tmpl w:val="79E82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FE0BC5"/>
    <w:multiLevelType w:val="multilevel"/>
    <w:tmpl w:val="7718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15793E"/>
    <w:multiLevelType w:val="multilevel"/>
    <w:tmpl w:val="4546E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5B6906"/>
    <w:multiLevelType w:val="multilevel"/>
    <w:tmpl w:val="8EBC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87548F"/>
    <w:multiLevelType w:val="multilevel"/>
    <w:tmpl w:val="8052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A972D4"/>
    <w:multiLevelType w:val="multilevel"/>
    <w:tmpl w:val="E49A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B54B68"/>
    <w:multiLevelType w:val="multilevel"/>
    <w:tmpl w:val="20C8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4175060">
    <w:abstractNumId w:val="8"/>
  </w:num>
  <w:num w:numId="2" w16cid:durableId="566841429">
    <w:abstractNumId w:val="6"/>
  </w:num>
  <w:num w:numId="3" w16cid:durableId="602687320">
    <w:abstractNumId w:val="5"/>
  </w:num>
  <w:num w:numId="4" w16cid:durableId="2363742">
    <w:abstractNumId w:val="4"/>
  </w:num>
  <w:num w:numId="5" w16cid:durableId="2050302330">
    <w:abstractNumId w:val="7"/>
  </w:num>
  <w:num w:numId="6" w16cid:durableId="350224687">
    <w:abstractNumId w:val="3"/>
  </w:num>
  <w:num w:numId="7" w16cid:durableId="1648590090">
    <w:abstractNumId w:val="2"/>
  </w:num>
  <w:num w:numId="8" w16cid:durableId="342129678">
    <w:abstractNumId w:val="1"/>
  </w:num>
  <w:num w:numId="9" w16cid:durableId="2093162275">
    <w:abstractNumId w:val="0"/>
  </w:num>
  <w:num w:numId="10" w16cid:durableId="1159811084">
    <w:abstractNumId w:val="30"/>
  </w:num>
  <w:num w:numId="11" w16cid:durableId="1105267819">
    <w:abstractNumId w:val="18"/>
  </w:num>
  <w:num w:numId="12" w16cid:durableId="1896424511">
    <w:abstractNumId w:val="10"/>
  </w:num>
  <w:num w:numId="13" w16cid:durableId="554587516">
    <w:abstractNumId w:val="22"/>
  </w:num>
  <w:num w:numId="14" w16cid:durableId="1095784878">
    <w:abstractNumId w:val="29"/>
  </w:num>
  <w:num w:numId="15" w16cid:durableId="519777974">
    <w:abstractNumId w:val="36"/>
  </w:num>
  <w:num w:numId="16" w16cid:durableId="1130782455">
    <w:abstractNumId w:val="21"/>
  </w:num>
  <w:num w:numId="17" w16cid:durableId="685518299">
    <w:abstractNumId w:val="37"/>
  </w:num>
  <w:num w:numId="18" w16cid:durableId="1481383680">
    <w:abstractNumId w:val="16"/>
  </w:num>
  <w:num w:numId="19" w16cid:durableId="221672787">
    <w:abstractNumId w:val="39"/>
  </w:num>
  <w:num w:numId="20" w16cid:durableId="1387529576">
    <w:abstractNumId w:val="27"/>
  </w:num>
  <w:num w:numId="21" w16cid:durableId="2050451429">
    <w:abstractNumId w:val="13"/>
  </w:num>
  <w:num w:numId="22" w16cid:durableId="498930846">
    <w:abstractNumId w:val="15"/>
  </w:num>
  <w:num w:numId="23" w16cid:durableId="293828218">
    <w:abstractNumId w:val="9"/>
  </w:num>
  <w:num w:numId="24" w16cid:durableId="1941138844">
    <w:abstractNumId w:val="31"/>
  </w:num>
  <w:num w:numId="25" w16cid:durableId="325791041">
    <w:abstractNumId w:val="32"/>
  </w:num>
  <w:num w:numId="26" w16cid:durableId="1549144229">
    <w:abstractNumId w:val="25"/>
  </w:num>
  <w:num w:numId="27" w16cid:durableId="702554561">
    <w:abstractNumId w:val="23"/>
  </w:num>
  <w:num w:numId="28" w16cid:durableId="1947075022">
    <w:abstractNumId w:val="33"/>
  </w:num>
  <w:num w:numId="29" w16cid:durableId="1523668136">
    <w:abstractNumId w:val="34"/>
  </w:num>
  <w:num w:numId="30" w16cid:durableId="684752277">
    <w:abstractNumId w:val="14"/>
  </w:num>
  <w:num w:numId="31" w16cid:durableId="1896502278">
    <w:abstractNumId w:val="19"/>
  </w:num>
  <w:num w:numId="32" w16cid:durableId="665089903">
    <w:abstractNumId w:val="24"/>
  </w:num>
  <w:num w:numId="33" w16cid:durableId="627013385">
    <w:abstractNumId w:val="35"/>
  </w:num>
  <w:num w:numId="34" w16cid:durableId="1046223526">
    <w:abstractNumId w:val="11"/>
  </w:num>
  <w:num w:numId="35" w16cid:durableId="742603957">
    <w:abstractNumId w:val="17"/>
  </w:num>
  <w:num w:numId="36" w16cid:durableId="225385830">
    <w:abstractNumId w:val="40"/>
  </w:num>
  <w:num w:numId="37" w16cid:durableId="1049836903">
    <w:abstractNumId w:val="12"/>
  </w:num>
  <w:num w:numId="38" w16cid:durableId="1583291650">
    <w:abstractNumId w:val="26"/>
  </w:num>
  <w:num w:numId="39" w16cid:durableId="2025400065">
    <w:abstractNumId w:val="41"/>
  </w:num>
  <w:num w:numId="40" w16cid:durableId="2012490068">
    <w:abstractNumId w:val="20"/>
  </w:num>
  <w:num w:numId="41" w16cid:durableId="844905394">
    <w:abstractNumId w:val="28"/>
  </w:num>
  <w:num w:numId="42" w16cid:durableId="171110177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4B97"/>
    <w:rsid w:val="00034616"/>
    <w:rsid w:val="0006063C"/>
    <w:rsid w:val="000642A3"/>
    <w:rsid w:val="000E1D37"/>
    <w:rsid w:val="000E5700"/>
    <w:rsid w:val="00123E08"/>
    <w:rsid w:val="0015074B"/>
    <w:rsid w:val="00206CCE"/>
    <w:rsid w:val="00265563"/>
    <w:rsid w:val="0029639D"/>
    <w:rsid w:val="002D296F"/>
    <w:rsid w:val="00305F32"/>
    <w:rsid w:val="00326F90"/>
    <w:rsid w:val="00435C1F"/>
    <w:rsid w:val="004635EC"/>
    <w:rsid w:val="004C3F42"/>
    <w:rsid w:val="004F02BB"/>
    <w:rsid w:val="004F3875"/>
    <w:rsid w:val="00555BBF"/>
    <w:rsid w:val="00570188"/>
    <w:rsid w:val="0059323F"/>
    <w:rsid w:val="005D543E"/>
    <w:rsid w:val="006D4B95"/>
    <w:rsid w:val="007A0414"/>
    <w:rsid w:val="007A1D9A"/>
    <w:rsid w:val="0080624A"/>
    <w:rsid w:val="00882D20"/>
    <w:rsid w:val="008E35E3"/>
    <w:rsid w:val="009645A7"/>
    <w:rsid w:val="009777E5"/>
    <w:rsid w:val="00A1782B"/>
    <w:rsid w:val="00AA1D8D"/>
    <w:rsid w:val="00AD30FE"/>
    <w:rsid w:val="00AD6EA5"/>
    <w:rsid w:val="00B47730"/>
    <w:rsid w:val="00B50A1A"/>
    <w:rsid w:val="00B7763E"/>
    <w:rsid w:val="00C65E4F"/>
    <w:rsid w:val="00C7686F"/>
    <w:rsid w:val="00CB0664"/>
    <w:rsid w:val="00CE1667"/>
    <w:rsid w:val="00CF2E4A"/>
    <w:rsid w:val="00D3781D"/>
    <w:rsid w:val="00DA7483"/>
    <w:rsid w:val="00DB1071"/>
    <w:rsid w:val="00EC0C26"/>
    <w:rsid w:val="00F1450A"/>
    <w:rsid w:val="00F77B0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439F14"/>
  <w14:defaultImageDpi w14:val="330"/>
  <w15:docId w15:val="{1B9E450F-57B5-4847-AC63-B80C14BE2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link w:val="SemEspaamentoChar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SemEspaamentoChar">
    <w:name w:val="Sem Espaçamento Char"/>
    <w:basedOn w:val="Fontepargpadro"/>
    <w:link w:val="SemEspaamento"/>
    <w:uiPriority w:val="1"/>
    <w:rsid w:val="00555BBF"/>
  </w:style>
  <w:style w:type="paragraph" w:styleId="Sumrio1">
    <w:name w:val="toc 1"/>
    <w:basedOn w:val="Normal"/>
    <w:next w:val="Normal"/>
    <w:autoRedefine/>
    <w:uiPriority w:val="39"/>
    <w:unhideWhenUsed/>
    <w:rsid w:val="004F387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F387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4F38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9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2024-11-22T00:00:00</PublishDate>
  <Abstract/>
  <CompanyAddress>São Paulo - SP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1953</Words>
  <Characters>10547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a3</vt:lpstr>
      <vt:lpstr/>
    </vt:vector>
  </TitlesOfParts>
  <Manager/>
  <Company>universidade anhembi morumbi - mooca</Company>
  <LinksUpToDate>false</LinksUpToDate>
  <CharactersWithSpaces>12476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a3</dc:title>
  <dc:subject>Sistemas Distribuídos</dc:subject>
  <dc:creator>projeto – sistema web para academia</dc:creator>
  <cp:keywords/>
  <dc:description>generated by python-docx</dc:description>
  <cp:lastModifiedBy>Kaique Adimilson Natividade Barbosa Arraias - 12523225186</cp:lastModifiedBy>
  <cp:revision>13</cp:revision>
  <cp:lastPrinted>2024-11-22T23:25:00Z</cp:lastPrinted>
  <dcterms:created xsi:type="dcterms:W3CDTF">2024-11-21T15:31:00Z</dcterms:created>
  <dcterms:modified xsi:type="dcterms:W3CDTF">2024-11-23T00:06:00Z</dcterms:modified>
  <cp:category/>
</cp:coreProperties>
</file>